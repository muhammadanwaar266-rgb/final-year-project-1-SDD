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99BE" w14:textId="77777777" w:rsidR="00FB5647" w:rsidRPr="00856097" w:rsidRDefault="00FB5647" w:rsidP="00FB5647">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4AA8C578" w14:textId="4CDCDC91" w:rsidR="00FB5647" w:rsidRDefault="00211F4F" w:rsidP="00FB5647">
      <w:pPr>
        <w:jc w:val="center"/>
        <w:rPr>
          <w:rFonts w:asciiTheme="majorBidi" w:hAnsiTheme="majorBidi" w:cstheme="majorBidi"/>
          <w:b/>
          <w:bCs/>
          <w:sz w:val="36"/>
          <w:szCs w:val="36"/>
        </w:rPr>
      </w:pPr>
      <w:r>
        <w:rPr>
          <w:rFonts w:asciiTheme="majorBidi" w:hAnsiTheme="majorBidi" w:cstheme="majorBidi"/>
          <w:b/>
          <w:bCs/>
          <w:sz w:val="36"/>
          <w:szCs w:val="36"/>
        </w:rPr>
        <w:t>E-Commerce Web Application</w:t>
      </w:r>
    </w:p>
    <w:p w14:paraId="47AC7651" w14:textId="77777777" w:rsidR="00FB5647" w:rsidRDefault="00FB5647" w:rsidP="00FB5647">
      <w:pPr>
        <w:jc w:val="center"/>
        <w:rPr>
          <w:rFonts w:asciiTheme="majorBidi" w:hAnsiTheme="majorBidi" w:cstheme="majorBidi"/>
          <w:b/>
          <w:bCs/>
          <w:sz w:val="36"/>
          <w:szCs w:val="36"/>
        </w:rPr>
      </w:pPr>
    </w:p>
    <w:p w14:paraId="3E43E694" w14:textId="77777777" w:rsidR="00FB5647" w:rsidRDefault="00FB5647" w:rsidP="00FB5647">
      <w:pPr>
        <w:jc w:val="center"/>
        <w:rPr>
          <w:rFonts w:asciiTheme="majorBidi" w:hAnsiTheme="majorBidi" w:cstheme="majorBidi"/>
          <w:b/>
          <w:bCs/>
          <w:sz w:val="36"/>
          <w:szCs w:val="36"/>
        </w:rPr>
      </w:pPr>
      <w:r>
        <w:rPr>
          <w:noProof/>
        </w:rPr>
        <w:drawing>
          <wp:inline distT="0" distB="0" distL="0" distR="0" wp14:anchorId="7D79120C" wp14:editId="28B6567D">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4DF19DD9" w14:textId="77777777" w:rsidR="00FB5647" w:rsidRDefault="00FB5647" w:rsidP="00FB5647">
      <w:pPr>
        <w:rPr>
          <w:rFonts w:asciiTheme="majorBidi" w:hAnsiTheme="majorBidi" w:cstheme="majorBidi"/>
          <w:b/>
          <w:bCs/>
          <w:sz w:val="36"/>
          <w:szCs w:val="36"/>
        </w:rPr>
      </w:pPr>
    </w:p>
    <w:p w14:paraId="49415EC1" w14:textId="77777777" w:rsidR="00FB5647" w:rsidRDefault="00FB5647" w:rsidP="00FB5647">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BDCF28B" w14:textId="7114D4D1" w:rsidR="00FB5647" w:rsidRDefault="00FB5647" w:rsidP="00FB5647">
      <w:pPr>
        <w:rPr>
          <w:rFonts w:asciiTheme="majorBidi" w:hAnsiTheme="majorBidi" w:cstheme="majorBidi"/>
          <w:sz w:val="24"/>
          <w:szCs w:val="24"/>
        </w:rPr>
      </w:pPr>
      <w:r>
        <w:rPr>
          <w:rFonts w:asciiTheme="majorBidi" w:hAnsiTheme="majorBidi" w:cstheme="majorBidi"/>
          <w:sz w:val="24"/>
          <w:szCs w:val="24"/>
        </w:rPr>
        <w:t xml:space="preserve">Muhammad </w:t>
      </w:r>
      <w:r w:rsidR="007F60F9">
        <w:rPr>
          <w:rFonts w:asciiTheme="majorBidi" w:hAnsiTheme="majorBidi" w:cstheme="majorBidi"/>
          <w:sz w:val="24"/>
          <w:szCs w:val="24"/>
        </w:rPr>
        <w:t>Anwaar</w:t>
      </w:r>
      <w:r>
        <w:rPr>
          <w:rFonts w:asciiTheme="majorBidi" w:hAnsiTheme="majorBidi" w:cstheme="majorBidi"/>
          <w:sz w:val="24"/>
          <w:szCs w:val="24"/>
        </w:rPr>
        <w:t xml:space="preserve"> (S25BINFT7M040</w:t>
      </w:r>
      <w:r w:rsidR="007F60F9">
        <w:rPr>
          <w:rFonts w:asciiTheme="majorBidi" w:hAnsiTheme="majorBidi" w:cstheme="majorBidi"/>
          <w:sz w:val="24"/>
          <w:szCs w:val="24"/>
        </w:rPr>
        <w:t>6</w:t>
      </w:r>
      <w:r>
        <w:rPr>
          <w:rFonts w:asciiTheme="majorBidi" w:hAnsiTheme="majorBidi" w:cstheme="majorBidi"/>
          <w:sz w:val="24"/>
          <w:szCs w:val="24"/>
        </w:rPr>
        <w:t>8)</w:t>
      </w:r>
    </w:p>
    <w:p w14:paraId="1651B5EF" w14:textId="77777777" w:rsidR="00FB5647" w:rsidRDefault="00FB5647" w:rsidP="00FB5647">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7BD59FB" w14:textId="53CEB575" w:rsidR="00FB5647" w:rsidRPr="001363EB" w:rsidRDefault="007F60F9" w:rsidP="00FB5647">
      <w:pPr>
        <w:rPr>
          <w:rFonts w:asciiTheme="majorBidi" w:hAnsiTheme="majorBidi" w:cstheme="majorBidi"/>
          <w:sz w:val="24"/>
          <w:szCs w:val="24"/>
        </w:rPr>
      </w:pPr>
      <w:r>
        <w:rPr>
          <w:rFonts w:asciiTheme="majorBidi" w:hAnsiTheme="majorBidi" w:cstheme="majorBidi"/>
          <w:sz w:val="24"/>
          <w:szCs w:val="24"/>
        </w:rPr>
        <w:t>Dr. Umar Riaz</w:t>
      </w:r>
    </w:p>
    <w:p w14:paraId="1631C8F4" w14:textId="77777777" w:rsidR="00FB5647" w:rsidRDefault="00FB5647" w:rsidP="00FB5647">
      <w:pPr>
        <w:rPr>
          <w:rFonts w:asciiTheme="majorBidi" w:hAnsiTheme="majorBidi" w:cstheme="majorBidi"/>
          <w:sz w:val="24"/>
          <w:szCs w:val="24"/>
        </w:rPr>
      </w:pPr>
    </w:p>
    <w:p w14:paraId="0EF6F928" w14:textId="77777777" w:rsidR="00FB5647" w:rsidRDefault="00FB5647" w:rsidP="00FB5647">
      <w:pPr>
        <w:rPr>
          <w:rFonts w:asciiTheme="majorBidi" w:hAnsiTheme="majorBidi" w:cstheme="majorBidi"/>
          <w:sz w:val="24"/>
          <w:szCs w:val="24"/>
        </w:rPr>
      </w:pPr>
    </w:p>
    <w:p w14:paraId="33C13612" w14:textId="77777777" w:rsidR="00FB5647" w:rsidRDefault="00FB5647" w:rsidP="00FB5647">
      <w:pPr>
        <w:rPr>
          <w:rFonts w:asciiTheme="majorBidi" w:hAnsiTheme="majorBidi" w:cstheme="majorBidi"/>
          <w:sz w:val="24"/>
          <w:szCs w:val="24"/>
        </w:rPr>
      </w:pPr>
    </w:p>
    <w:p w14:paraId="16440F68" w14:textId="77777777" w:rsidR="00FB5647" w:rsidRPr="001363EB" w:rsidRDefault="00FB5647" w:rsidP="00FB5647">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4C0FCB78" w14:textId="77777777" w:rsidR="00FB5647" w:rsidRPr="001363EB" w:rsidRDefault="00FB5647" w:rsidP="00FB5647">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4FD8766" w14:textId="77777777" w:rsidR="00FB5647" w:rsidRDefault="00FB5647" w:rsidP="00FB5647">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5D400E7F" w14:textId="77777777" w:rsidR="00FB5647" w:rsidRDefault="00FB5647" w:rsidP="00FB5647"/>
    <w:p w14:paraId="4EED57C1" w14:textId="77777777" w:rsidR="00FB5647" w:rsidRPr="00BB58DD" w:rsidRDefault="00FB5647" w:rsidP="00FB5647">
      <w:pPr>
        <w:spacing w:after="0" w:line="360" w:lineRule="auto"/>
        <w:jc w:val="center"/>
        <w:rPr>
          <w:rFonts w:asciiTheme="majorBidi" w:hAnsiTheme="majorBidi" w:cstheme="majorBidi"/>
          <w:b/>
          <w:bCs/>
          <w:sz w:val="36"/>
          <w:szCs w:val="36"/>
        </w:rPr>
      </w:pPr>
      <w:r w:rsidRPr="00BB58DD">
        <w:rPr>
          <w:rFonts w:asciiTheme="majorBidi" w:hAnsiTheme="majorBidi" w:cstheme="majorBidi"/>
          <w:b/>
          <w:bCs/>
          <w:sz w:val="36"/>
          <w:szCs w:val="36"/>
        </w:rPr>
        <w:lastRenderedPageBreak/>
        <w:t>Summary</w:t>
      </w:r>
    </w:p>
    <w:p w14:paraId="3703C68B" w14:textId="77777777" w:rsidR="00B12CA5" w:rsidRPr="00BB58DD" w:rsidRDefault="00B12CA5" w:rsidP="00B12CA5">
      <w:pPr>
        <w:rPr>
          <w:rFonts w:asciiTheme="majorBidi" w:hAnsiTheme="majorBidi" w:cstheme="majorBidi"/>
        </w:rPr>
      </w:pPr>
      <w:r w:rsidRPr="00BB58DD">
        <w:rPr>
          <w:rFonts w:asciiTheme="majorBidi" w:hAnsiTheme="majorBidi" w:cstheme="majorBidi"/>
        </w:rPr>
        <w:t>Luxora is a modern luxury e-commerce platform designed to provide users with a smooth, elegant, and visually engaging online shopping experience. Built as a single HTML file application, the project demonstrates how a lightweight architecture can still deliver high performance, premium design quality, and responsive functionality. The interface focuses on simplicity, speed, and user satisfaction while maintaining the aesthetics expected from a luxury shopping brand.</w:t>
      </w:r>
    </w:p>
    <w:p w14:paraId="26E49D03" w14:textId="77777777" w:rsidR="00B12CA5" w:rsidRPr="00BB58DD" w:rsidRDefault="00B12CA5" w:rsidP="00B12CA5">
      <w:pPr>
        <w:rPr>
          <w:rFonts w:asciiTheme="majorBidi" w:hAnsiTheme="majorBidi" w:cstheme="majorBidi"/>
        </w:rPr>
      </w:pPr>
      <w:r w:rsidRPr="00BB58DD">
        <w:rPr>
          <w:rFonts w:asciiTheme="majorBidi" w:hAnsiTheme="majorBidi" w:cstheme="majorBidi"/>
        </w:rPr>
        <w:t>The platform includes carefully designed product displays, responsive layouts, interactive user interface elements, and optimized performance for seamless browsing across desktop and mobile devices. Luxora emphasizes clean design principles, intuitive navigation, and visually polished components to create an immersive shopping environment that reflects modern e-commerce standards.</w:t>
      </w:r>
    </w:p>
    <w:p w14:paraId="2B683FC0" w14:textId="77777777" w:rsidR="00B12CA5" w:rsidRPr="00BB58DD" w:rsidRDefault="00B12CA5" w:rsidP="00B12CA5">
      <w:pPr>
        <w:rPr>
          <w:rFonts w:asciiTheme="majorBidi" w:hAnsiTheme="majorBidi" w:cstheme="majorBidi"/>
        </w:rPr>
      </w:pPr>
      <w:r w:rsidRPr="00BB58DD">
        <w:rPr>
          <w:rFonts w:asciiTheme="majorBidi" w:hAnsiTheme="majorBidi" w:cstheme="majorBidi"/>
        </w:rPr>
        <w:t>The project architecture is structured to support future scalability and advanced functionality. While the current implementation focuses on frontend experience and interface quality, the system is prepared for integration with full backend services and enterprise-level features.</w:t>
      </w:r>
    </w:p>
    <w:p w14:paraId="59628369" w14:textId="77777777" w:rsidR="00B12CA5" w:rsidRPr="00BB58DD" w:rsidRDefault="00B12CA5" w:rsidP="00B12CA5">
      <w:pPr>
        <w:rPr>
          <w:rFonts w:asciiTheme="majorBidi" w:hAnsiTheme="majorBidi" w:cstheme="majorBidi"/>
          <w:b/>
          <w:bCs/>
        </w:rPr>
      </w:pPr>
      <w:r w:rsidRPr="00BB58DD">
        <w:rPr>
          <w:rFonts w:asciiTheme="majorBidi" w:hAnsiTheme="majorBidi" w:cstheme="majorBidi"/>
          <w:b/>
          <w:bCs/>
        </w:rPr>
        <w:t>Key Features</w:t>
      </w:r>
    </w:p>
    <w:p w14:paraId="33584B1B" w14:textId="77777777" w:rsidR="00B12CA5" w:rsidRPr="00BB58DD" w:rsidRDefault="00B12CA5" w:rsidP="00B12CA5">
      <w:pPr>
        <w:numPr>
          <w:ilvl w:val="0"/>
          <w:numId w:val="36"/>
        </w:numPr>
        <w:rPr>
          <w:rFonts w:asciiTheme="majorBidi" w:hAnsiTheme="majorBidi" w:cstheme="majorBidi"/>
        </w:rPr>
      </w:pPr>
      <w:r w:rsidRPr="00BB58DD">
        <w:rPr>
          <w:rFonts w:asciiTheme="majorBidi" w:hAnsiTheme="majorBidi" w:cstheme="majorBidi"/>
        </w:rPr>
        <w:t xml:space="preserve">Premium and modern user interface design </w:t>
      </w:r>
    </w:p>
    <w:p w14:paraId="5D461D3A" w14:textId="77777777" w:rsidR="00B12CA5" w:rsidRPr="00BB58DD" w:rsidRDefault="00B12CA5" w:rsidP="00B12CA5">
      <w:pPr>
        <w:numPr>
          <w:ilvl w:val="0"/>
          <w:numId w:val="36"/>
        </w:numPr>
        <w:rPr>
          <w:rFonts w:asciiTheme="majorBidi" w:hAnsiTheme="majorBidi" w:cstheme="majorBidi"/>
        </w:rPr>
      </w:pPr>
      <w:r w:rsidRPr="00BB58DD">
        <w:rPr>
          <w:rFonts w:asciiTheme="majorBidi" w:hAnsiTheme="majorBidi" w:cstheme="majorBidi"/>
        </w:rPr>
        <w:t xml:space="preserve">Fully responsive layout for mobile, tablet, and desktop devices </w:t>
      </w:r>
    </w:p>
    <w:p w14:paraId="65DC32C7" w14:textId="77777777" w:rsidR="00B12CA5" w:rsidRPr="00BB58DD" w:rsidRDefault="00B12CA5" w:rsidP="00B12CA5">
      <w:pPr>
        <w:numPr>
          <w:ilvl w:val="0"/>
          <w:numId w:val="36"/>
        </w:numPr>
        <w:rPr>
          <w:rFonts w:asciiTheme="majorBidi" w:hAnsiTheme="majorBidi" w:cstheme="majorBidi"/>
        </w:rPr>
      </w:pPr>
      <w:r w:rsidRPr="00BB58DD">
        <w:rPr>
          <w:rFonts w:asciiTheme="majorBidi" w:hAnsiTheme="majorBidi" w:cstheme="majorBidi"/>
        </w:rPr>
        <w:t xml:space="preserve">Smooth navigation and interactive shopping experience </w:t>
      </w:r>
    </w:p>
    <w:p w14:paraId="4B94EE09" w14:textId="77777777" w:rsidR="00B12CA5" w:rsidRPr="00BB58DD" w:rsidRDefault="00B12CA5" w:rsidP="00B12CA5">
      <w:pPr>
        <w:numPr>
          <w:ilvl w:val="0"/>
          <w:numId w:val="36"/>
        </w:numPr>
        <w:rPr>
          <w:rFonts w:asciiTheme="majorBidi" w:hAnsiTheme="majorBidi" w:cstheme="majorBidi"/>
        </w:rPr>
      </w:pPr>
      <w:r w:rsidRPr="00BB58DD">
        <w:rPr>
          <w:rFonts w:asciiTheme="majorBidi" w:hAnsiTheme="majorBidi" w:cstheme="majorBidi"/>
        </w:rPr>
        <w:t xml:space="preserve">Lightweight single-file implementation for fast performance </w:t>
      </w:r>
    </w:p>
    <w:p w14:paraId="2B7C9EC5" w14:textId="77777777" w:rsidR="00B12CA5" w:rsidRPr="00BB58DD" w:rsidRDefault="00B12CA5" w:rsidP="00B12CA5">
      <w:pPr>
        <w:numPr>
          <w:ilvl w:val="0"/>
          <w:numId w:val="36"/>
        </w:numPr>
        <w:rPr>
          <w:rFonts w:asciiTheme="majorBidi" w:hAnsiTheme="majorBidi" w:cstheme="majorBidi"/>
        </w:rPr>
      </w:pPr>
      <w:r w:rsidRPr="00BB58DD">
        <w:rPr>
          <w:rFonts w:asciiTheme="majorBidi" w:hAnsiTheme="majorBidi" w:cstheme="majorBidi"/>
        </w:rPr>
        <w:t xml:space="preserve">Optimized visual hierarchy and elegant product presentation </w:t>
      </w:r>
    </w:p>
    <w:p w14:paraId="66E3BAB0" w14:textId="77777777" w:rsidR="00B12CA5" w:rsidRPr="00BB58DD" w:rsidRDefault="00B12CA5" w:rsidP="00B12CA5">
      <w:pPr>
        <w:numPr>
          <w:ilvl w:val="0"/>
          <w:numId w:val="36"/>
        </w:numPr>
        <w:rPr>
          <w:rFonts w:asciiTheme="majorBidi" w:hAnsiTheme="majorBidi" w:cstheme="majorBidi"/>
        </w:rPr>
      </w:pPr>
      <w:r w:rsidRPr="00BB58DD">
        <w:rPr>
          <w:rFonts w:asciiTheme="majorBidi" w:hAnsiTheme="majorBidi" w:cstheme="majorBidi"/>
        </w:rPr>
        <w:t xml:space="preserve">Scalable structure for future development and expansion </w:t>
      </w:r>
    </w:p>
    <w:p w14:paraId="497DEAF2" w14:textId="77777777" w:rsidR="00B12CA5" w:rsidRPr="00BB58DD" w:rsidRDefault="00B12CA5" w:rsidP="00B12CA5">
      <w:pPr>
        <w:rPr>
          <w:rFonts w:asciiTheme="majorBidi" w:hAnsiTheme="majorBidi" w:cstheme="majorBidi"/>
          <w:b/>
          <w:bCs/>
        </w:rPr>
      </w:pPr>
      <w:r w:rsidRPr="00BB58DD">
        <w:rPr>
          <w:rFonts w:asciiTheme="majorBidi" w:hAnsiTheme="majorBidi" w:cstheme="majorBidi"/>
          <w:b/>
          <w:bCs/>
        </w:rPr>
        <w:t>Future Enhancements</w:t>
      </w:r>
    </w:p>
    <w:p w14:paraId="7EAB2D29" w14:textId="77777777" w:rsidR="00B12CA5" w:rsidRPr="00BB58DD" w:rsidRDefault="00B12CA5" w:rsidP="00B12CA5">
      <w:pPr>
        <w:rPr>
          <w:rFonts w:asciiTheme="majorBidi" w:hAnsiTheme="majorBidi" w:cstheme="majorBidi"/>
        </w:rPr>
      </w:pPr>
      <w:r w:rsidRPr="00BB58DD">
        <w:rPr>
          <w:rFonts w:asciiTheme="majorBidi" w:hAnsiTheme="majorBidi" w:cstheme="majorBidi"/>
        </w:rPr>
        <w:t>The next development phase of Luxora can include several advanced features to transform the project into a fully functional production-ready e-commerce platform:</w:t>
      </w:r>
    </w:p>
    <w:p w14:paraId="07F089A4"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Backend development using Node.js/Express </w:t>
      </w:r>
    </w:p>
    <w:p w14:paraId="31DD02EA"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Database integration with MongoDB or PostgreSQL </w:t>
      </w:r>
    </w:p>
    <w:p w14:paraId="06C5968A"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Secure user authentication and account management </w:t>
      </w:r>
    </w:p>
    <w:p w14:paraId="652CE334"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Payment gateway integration using Stripe </w:t>
      </w:r>
    </w:p>
    <w:p w14:paraId="06152F24"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Admin dashboard for product and inventory management </w:t>
      </w:r>
    </w:p>
    <w:p w14:paraId="75BE251B"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Wishlist and product review systems </w:t>
      </w:r>
    </w:p>
    <w:p w14:paraId="1AA28362"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lastRenderedPageBreak/>
        <w:t xml:space="preserve">Personalized product recommendations </w:t>
      </w:r>
    </w:p>
    <w:p w14:paraId="679702C4"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Progressive Web App (PWA) support for offline access </w:t>
      </w:r>
    </w:p>
    <w:p w14:paraId="275213F0"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Real-time analytics and sales reporting dashboard </w:t>
      </w:r>
    </w:p>
    <w:p w14:paraId="12D3A5E6"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Order tracking and customer support features </w:t>
      </w:r>
    </w:p>
    <w:p w14:paraId="5C901583"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 xml:space="preserve">Enhanced security and data protection mechanisms </w:t>
      </w:r>
    </w:p>
    <w:p w14:paraId="1E961BD5" w14:textId="77777777" w:rsidR="00B12CA5" w:rsidRPr="00BB58DD" w:rsidRDefault="00B12CA5" w:rsidP="00B12CA5">
      <w:pPr>
        <w:numPr>
          <w:ilvl w:val="0"/>
          <w:numId w:val="37"/>
        </w:numPr>
        <w:rPr>
          <w:rFonts w:asciiTheme="majorBidi" w:hAnsiTheme="majorBidi" w:cstheme="majorBidi"/>
        </w:rPr>
      </w:pPr>
      <w:r w:rsidRPr="00BB58DD">
        <w:rPr>
          <w:rFonts w:asciiTheme="majorBidi" w:hAnsiTheme="majorBidi" w:cstheme="majorBidi"/>
        </w:rPr>
        <w:t>SEO optimization and performance monitoring tools</w:t>
      </w:r>
    </w:p>
    <w:p w14:paraId="589D90F3" w14:textId="77777777" w:rsidR="00B12CA5" w:rsidRPr="00BB58DD" w:rsidRDefault="00B12CA5" w:rsidP="00B12CA5">
      <w:pPr>
        <w:rPr>
          <w:rFonts w:asciiTheme="majorBidi" w:hAnsiTheme="majorBidi" w:cstheme="majorBidi"/>
        </w:rPr>
      </w:pPr>
    </w:p>
    <w:p w14:paraId="20AC3B4F" w14:textId="77777777" w:rsidR="00E67CB6" w:rsidRPr="00BB58DD" w:rsidRDefault="00E67CB6" w:rsidP="00FB5647">
      <w:pPr>
        <w:rPr>
          <w:rFonts w:asciiTheme="majorBidi" w:hAnsiTheme="majorBidi" w:cstheme="majorBidi"/>
        </w:rPr>
      </w:pPr>
    </w:p>
    <w:p w14:paraId="6DB56A66" w14:textId="77777777" w:rsidR="00B12CA5" w:rsidRPr="00BB58DD" w:rsidRDefault="00B12CA5" w:rsidP="00773560">
      <w:pPr>
        <w:rPr>
          <w:rFonts w:asciiTheme="majorBidi" w:hAnsiTheme="majorBidi" w:cstheme="majorBidi"/>
          <w:sz w:val="32"/>
          <w:szCs w:val="32"/>
        </w:rPr>
      </w:pPr>
    </w:p>
    <w:p w14:paraId="4C649D13" w14:textId="77777777" w:rsidR="00B12CA5" w:rsidRPr="00BB58DD" w:rsidRDefault="00B12CA5" w:rsidP="00773560">
      <w:pPr>
        <w:rPr>
          <w:rFonts w:asciiTheme="majorBidi" w:hAnsiTheme="majorBidi" w:cstheme="majorBidi"/>
          <w:sz w:val="32"/>
          <w:szCs w:val="32"/>
        </w:rPr>
      </w:pPr>
    </w:p>
    <w:p w14:paraId="28626E85" w14:textId="77777777" w:rsidR="00B12CA5" w:rsidRPr="00BB58DD" w:rsidRDefault="00B12CA5" w:rsidP="00773560">
      <w:pPr>
        <w:rPr>
          <w:rFonts w:asciiTheme="majorBidi" w:hAnsiTheme="majorBidi" w:cstheme="majorBidi"/>
          <w:sz w:val="32"/>
          <w:szCs w:val="32"/>
        </w:rPr>
      </w:pPr>
    </w:p>
    <w:p w14:paraId="420AE5AA" w14:textId="77777777" w:rsidR="00B12CA5" w:rsidRPr="00BB58DD" w:rsidRDefault="00B12CA5" w:rsidP="00773560">
      <w:pPr>
        <w:rPr>
          <w:rFonts w:asciiTheme="majorBidi" w:hAnsiTheme="majorBidi" w:cstheme="majorBidi"/>
          <w:sz w:val="32"/>
          <w:szCs w:val="32"/>
        </w:rPr>
      </w:pPr>
    </w:p>
    <w:p w14:paraId="6B5F37F7" w14:textId="77777777" w:rsidR="00B12CA5" w:rsidRPr="00BB58DD" w:rsidRDefault="00B12CA5" w:rsidP="00773560">
      <w:pPr>
        <w:rPr>
          <w:rFonts w:asciiTheme="majorBidi" w:hAnsiTheme="majorBidi" w:cstheme="majorBidi"/>
          <w:sz w:val="32"/>
          <w:szCs w:val="32"/>
        </w:rPr>
      </w:pPr>
    </w:p>
    <w:p w14:paraId="07457560" w14:textId="77777777" w:rsidR="00B12CA5" w:rsidRPr="00BB58DD" w:rsidRDefault="00B12CA5" w:rsidP="00773560">
      <w:pPr>
        <w:rPr>
          <w:rFonts w:asciiTheme="majorBidi" w:hAnsiTheme="majorBidi" w:cstheme="majorBidi"/>
          <w:sz w:val="32"/>
          <w:szCs w:val="32"/>
        </w:rPr>
      </w:pPr>
    </w:p>
    <w:p w14:paraId="42A337E9" w14:textId="77777777" w:rsidR="00B12CA5" w:rsidRPr="00BB58DD" w:rsidRDefault="00B12CA5" w:rsidP="00773560">
      <w:pPr>
        <w:rPr>
          <w:rFonts w:asciiTheme="majorBidi" w:hAnsiTheme="majorBidi" w:cstheme="majorBidi"/>
          <w:sz w:val="32"/>
          <w:szCs w:val="32"/>
        </w:rPr>
      </w:pPr>
    </w:p>
    <w:p w14:paraId="4DFD5656" w14:textId="77777777" w:rsidR="00B12CA5" w:rsidRPr="00BB58DD" w:rsidRDefault="00B12CA5" w:rsidP="00773560">
      <w:pPr>
        <w:rPr>
          <w:rFonts w:asciiTheme="majorBidi" w:hAnsiTheme="majorBidi" w:cstheme="majorBidi"/>
          <w:sz w:val="32"/>
          <w:szCs w:val="32"/>
        </w:rPr>
      </w:pPr>
    </w:p>
    <w:p w14:paraId="353716C8" w14:textId="77777777" w:rsidR="00B12CA5" w:rsidRPr="00BB58DD" w:rsidRDefault="00B12CA5" w:rsidP="00773560">
      <w:pPr>
        <w:rPr>
          <w:rFonts w:asciiTheme="majorBidi" w:hAnsiTheme="majorBidi" w:cstheme="majorBidi"/>
          <w:sz w:val="32"/>
          <w:szCs w:val="32"/>
        </w:rPr>
      </w:pPr>
    </w:p>
    <w:p w14:paraId="32E82358" w14:textId="77777777" w:rsidR="00B12CA5" w:rsidRPr="00BB58DD" w:rsidRDefault="00B12CA5" w:rsidP="00773560">
      <w:pPr>
        <w:rPr>
          <w:rFonts w:asciiTheme="majorBidi" w:hAnsiTheme="majorBidi" w:cstheme="majorBidi"/>
          <w:sz w:val="32"/>
          <w:szCs w:val="32"/>
        </w:rPr>
      </w:pPr>
    </w:p>
    <w:p w14:paraId="45DE3038" w14:textId="77777777" w:rsidR="00B12CA5" w:rsidRPr="00BB58DD" w:rsidRDefault="00B12CA5" w:rsidP="00773560">
      <w:pPr>
        <w:rPr>
          <w:rFonts w:asciiTheme="majorBidi" w:hAnsiTheme="majorBidi" w:cstheme="majorBidi"/>
          <w:sz w:val="32"/>
          <w:szCs w:val="32"/>
        </w:rPr>
      </w:pPr>
    </w:p>
    <w:p w14:paraId="4E224FE6" w14:textId="77777777" w:rsidR="00B12CA5" w:rsidRPr="00BB58DD" w:rsidRDefault="00B12CA5" w:rsidP="00773560">
      <w:pPr>
        <w:rPr>
          <w:rFonts w:asciiTheme="majorBidi" w:hAnsiTheme="majorBidi" w:cstheme="majorBidi"/>
          <w:sz w:val="32"/>
          <w:szCs w:val="32"/>
        </w:rPr>
      </w:pPr>
    </w:p>
    <w:p w14:paraId="232D3EFB" w14:textId="77777777" w:rsidR="00B12CA5" w:rsidRPr="00BB58DD" w:rsidRDefault="00B12CA5" w:rsidP="00773560">
      <w:pPr>
        <w:rPr>
          <w:rFonts w:asciiTheme="majorBidi" w:hAnsiTheme="majorBidi" w:cstheme="majorBidi"/>
          <w:sz w:val="32"/>
          <w:szCs w:val="32"/>
        </w:rPr>
      </w:pPr>
    </w:p>
    <w:p w14:paraId="3F1F7A75" w14:textId="77777777" w:rsidR="00B12CA5" w:rsidRPr="00BB58DD" w:rsidRDefault="00B12CA5" w:rsidP="00773560">
      <w:pPr>
        <w:rPr>
          <w:rFonts w:asciiTheme="majorBidi" w:hAnsiTheme="majorBidi" w:cstheme="majorBidi"/>
          <w:sz w:val="32"/>
          <w:szCs w:val="32"/>
        </w:rPr>
      </w:pPr>
    </w:p>
    <w:p w14:paraId="45977ADD" w14:textId="19D5EE31" w:rsidR="00773560" w:rsidRPr="00BB58DD" w:rsidRDefault="00000000" w:rsidP="00773560">
      <w:pPr>
        <w:rPr>
          <w:rFonts w:asciiTheme="majorBidi" w:hAnsiTheme="majorBidi" w:cstheme="majorBidi"/>
          <w:sz w:val="32"/>
          <w:szCs w:val="32"/>
        </w:rPr>
      </w:pPr>
      <w:r w:rsidRPr="00BB58DD">
        <w:rPr>
          <w:rFonts w:asciiTheme="majorBidi" w:hAnsiTheme="majorBidi" w:cstheme="majorBidi"/>
          <w:sz w:val="32"/>
          <w:szCs w:val="32"/>
        </w:rPr>
        <w:lastRenderedPageBreak/>
        <w:t>Table of Contents</w:t>
      </w:r>
    </w:p>
    <w:p w14:paraId="516FF8F9"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Introduction</w:t>
      </w:r>
      <w:r w:rsidRPr="00BB58DD">
        <w:rPr>
          <w:rFonts w:asciiTheme="majorBidi" w:hAnsiTheme="majorBidi" w:cstheme="majorBidi"/>
        </w:rPr>
        <w:t xml:space="preserve"> ..................................................................... 01 </w:t>
      </w:r>
    </w:p>
    <w:p w14:paraId="1349DB5E"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1.1 Purpose .................................................................. 01 </w:t>
      </w:r>
    </w:p>
    <w:p w14:paraId="00F12651"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1.2 Scope .................................................................... 02</w:t>
      </w:r>
    </w:p>
    <w:p w14:paraId="5F513EBC" w14:textId="137169B6"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 1.3 Design Goals ............................................................. 03</w:t>
      </w:r>
    </w:p>
    <w:p w14:paraId="407864F5"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System Architecture</w:t>
      </w:r>
      <w:r w:rsidRPr="00BB58DD">
        <w:rPr>
          <w:rFonts w:asciiTheme="majorBidi" w:hAnsiTheme="majorBidi" w:cstheme="majorBidi"/>
        </w:rPr>
        <w:t xml:space="preserve"> .......................................................... 04 </w:t>
      </w:r>
    </w:p>
    <w:p w14:paraId="73EBE402"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2.1 Logical View ............................................................. 04 </w:t>
      </w:r>
    </w:p>
    <w:p w14:paraId="2F27C42C"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2.2 Component Diagram ........................................................ 05 </w:t>
      </w:r>
    </w:p>
    <w:p w14:paraId="4AE092F4" w14:textId="3B971C5C" w:rsidR="00773560" w:rsidRPr="00BB58DD" w:rsidRDefault="00773560" w:rsidP="00773560">
      <w:pPr>
        <w:ind w:left="720"/>
        <w:rPr>
          <w:rFonts w:asciiTheme="majorBidi" w:hAnsiTheme="majorBidi" w:cstheme="majorBidi"/>
        </w:rPr>
      </w:pPr>
      <w:r w:rsidRPr="00BB58DD">
        <w:rPr>
          <w:rFonts w:asciiTheme="majorBidi" w:hAnsiTheme="majorBidi" w:cstheme="majorBidi"/>
        </w:rPr>
        <w:t>2.3 Technology Stack ......................................................... 06</w:t>
      </w:r>
    </w:p>
    <w:p w14:paraId="716287A9"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Data Design</w:t>
      </w:r>
      <w:r w:rsidRPr="00BB58DD">
        <w:rPr>
          <w:rFonts w:asciiTheme="majorBidi" w:hAnsiTheme="majorBidi" w:cstheme="majorBidi"/>
        </w:rPr>
        <w:t xml:space="preserve"> .................................................................. 07</w:t>
      </w:r>
    </w:p>
    <w:p w14:paraId="08EF7ECE"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 3.1 Entity Relationship Diagram .............................................. 07 </w:t>
      </w:r>
    </w:p>
    <w:p w14:paraId="2472809F" w14:textId="48D75BF4" w:rsidR="00773560" w:rsidRPr="00BB58DD" w:rsidRDefault="00773560" w:rsidP="00773560">
      <w:pPr>
        <w:ind w:left="720"/>
        <w:rPr>
          <w:rFonts w:asciiTheme="majorBidi" w:hAnsiTheme="majorBidi" w:cstheme="majorBidi"/>
        </w:rPr>
      </w:pPr>
      <w:r w:rsidRPr="00BB58DD">
        <w:rPr>
          <w:rFonts w:asciiTheme="majorBidi" w:hAnsiTheme="majorBidi" w:cstheme="majorBidi"/>
        </w:rPr>
        <w:t>3.2 Data Dictionary .......................................................... 08</w:t>
      </w:r>
    </w:p>
    <w:p w14:paraId="45D71BAF"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System Design Details</w:t>
      </w:r>
      <w:r w:rsidRPr="00BB58DD">
        <w:rPr>
          <w:rFonts w:asciiTheme="majorBidi" w:hAnsiTheme="majorBidi" w:cstheme="majorBidi"/>
        </w:rPr>
        <w:t xml:space="preserve"> ........................................................ 10</w:t>
      </w:r>
    </w:p>
    <w:p w14:paraId="1132B451"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 4.1 Lucky Wheel Algorithm Design ............................................. 10 </w:t>
      </w:r>
    </w:p>
    <w:p w14:paraId="61922039"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4.2 Recommendation &amp; Search Logic ............................................ 12 </w:t>
      </w:r>
    </w:p>
    <w:p w14:paraId="57BD0F67" w14:textId="613C4E3B" w:rsidR="00773560" w:rsidRPr="00BB58DD" w:rsidRDefault="00773560" w:rsidP="00773560">
      <w:pPr>
        <w:ind w:left="720"/>
        <w:rPr>
          <w:rFonts w:asciiTheme="majorBidi" w:hAnsiTheme="majorBidi" w:cstheme="majorBidi"/>
        </w:rPr>
      </w:pPr>
      <w:r w:rsidRPr="00BB58DD">
        <w:rPr>
          <w:rFonts w:asciiTheme="majorBidi" w:hAnsiTheme="majorBidi" w:cstheme="majorBidi"/>
        </w:rPr>
        <w:t>4.3 Receipt &amp; Persistence Integration ........................................ 13</w:t>
      </w:r>
    </w:p>
    <w:p w14:paraId="7DACAE6C"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User Interface Design</w:t>
      </w:r>
      <w:r w:rsidRPr="00BB58DD">
        <w:rPr>
          <w:rFonts w:asciiTheme="majorBidi" w:hAnsiTheme="majorBidi" w:cstheme="majorBidi"/>
        </w:rPr>
        <w:t xml:space="preserve"> ........................................................ </w:t>
      </w:r>
    </w:p>
    <w:p w14:paraId="44718ECC"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15 5.1 Wireframe Concept ........................................................ 15</w:t>
      </w:r>
    </w:p>
    <w:p w14:paraId="0B04D2BD" w14:textId="64AC637D"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 5.2 User Experience Flow ..................................................... 16</w:t>
      </w:r>
    </w:p>
    <w:p w14:paraId="70A0FB67"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Non-Functional Design</w:t>
      </w:r>
      <w:r w:rsidRPr="00BB58DD">
        <w:rPr>
          <w:rFonts w:asciiTheme="majorBidi" w:hAnsiTheme="majorBidi" w:cstheme="majorBidi"/>
        </w:rPr>
        <w:t xml:space="preserve"> ........................................................ 17</w:t>
      </w:r>
    </w:p>
    <w:p w14:paraId="39D229A5" w14:textId="77777777"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 6.1 Security Architecture .................................................... 17</w:t>
      </w:r>
    </w:p>
    <w:p w14:paraId="53155ADA" w14:textId="6AD99FBE" w:rsidR="00773560" w:rsidRPr="00BB58DD" w:rsidRDefault="00773560" w:rsidP="00773560">
      <w:pPr>
        <w:ind w:left="720"/>
        <w:rPr>
          <w:rFonts w:asciiTheme="majorBidi" w:hAnsiTheme="majorBidi" w:cstheme="majorBidi"/>
        </w:rPr>
      </w:pPr>
      <w:r w:rsidRPr="00BB58DD">
        <w:rPr>
          <w:rFonts w:asciiTheme="majorBidi" w:hAnsiTheme="majorBidi" w:cstheme="majorBidi"/>
        </w:rPr>
        <w:t xml:space="preserve"> 6.2 Performance Tuning ....................................................... 18</w:t>
      </w:r>
    </w:p>
    <w:p w14:paraId="754B2DE4"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Testing &amp; Quality Assurance</w:t>
      </w:r>
      <w:r w:rsidRPr="00BB58DD">
        <w:rPr>
          <w:rFonts w:asciiTheme="majorBidi" w:hAnsiTheme="majorBidi" w:cstheme="majorBidi"/>
        </w:rPr>
        <w:t xml:space="preserve"> ................................................... 19</w:t>
      </w:r>
    </w:p>
    <w:p w14:paraId="602C75B8" w14:textId="77777777" w:rsidR="00773560" w:rsidRPr="00BB58DD" w:rsidRDefault="00773560" w:rsidP="00773560">
      <w:pPr>
        <w:numPr>
          <w:ilvl w:val="0"/>
          <w:numId w:val="12"/>
        </w:numPr>
        <w:rPr>
          <w:rFonts w:asciiTheme="majorBidi" w:hAnsiTheme="majorBidi" w:cstheme="majorBidi"/>
        </w:rPr>
      </w:pPr>
      <w:r w:rsidRPr="00BB58DD">
        <w:rPr>
          <w:rFonts w:asciiTheme="majorBidi" w:hAnsiTheme="majorBidi" w:cstheme="majorBidi"/>
          <w:b/>
          <w:bCs/>
        </w:rPr>
        <w:t>Conclusion &amp; Future Scope</w:t>
      </w:r>
      <w:r w:rsidRPr="00BB58DD">
        <w:rPr>
          <w:rFonts w:asciiTheme="majorBidi" w:hAnsiTheme="majorBidi" w:cstheme="majorBidi"/>
        </w:rPr>
        <w:t xml:space="preserve"> ..................................................... 20</w:t>
      </w:r>
    </w:p>
    <w:p w14:paraId="25AC0DA4" w14:textId="77777777" w:rsidR="008E7BBD" w:rsidRPr="00BB58DD" w:rsidRDefault="00000000">
      <w:pPr>
        <w:rPr>
          <w:rFonts w:asciiTheme="majorBidi" w:hAnsiTheme="majorBidi" w:cstheme="majorBidi"/>
        </w:rPr>
      </w:pPr>
      <w:r w:rsidRPr="00BB58DD">
        <w:rPr>
          <w:rFonts w:asciiTheme="majorBidi" w:hAnsiTheme="majorBidi" w:cstheme="majorBidi"/>
        </w:rPr>
        <w:br w:type="page"/>
      </w:r>
    </w:p>
    <w:p w14:paraId="54940440" w14:textId="77777777" w:rsidR="008E7BBD" w:rsidRPr="00BB58DD" w:rsidRDefault="00000000">
      <w:pPr>
        <w:pStyle w:val="Heading1"/>
        <w:rPr>
          <w:rFonts w:asciiTheme="majorBidi" w:hAnsiTheme="majorBidi"/>
          <w:color w:val="000000" w:themeColor="text1"/>
          <w:sz w:val="36"/>
          <w:szCs w:val="36"/>
        </w:rPr>
      </w:pPr>
      <w:r w:rsidRPr="00BB58DD">
        <w:rPr>
          <w:rFonts w:asciiTheme="majorBidi" w:hAnsiTheme="majorBidi"/>
          <w:color w:val="000000" w:themeColor="text1"/>
        </w:rPr>
        <w:lastRenderedPageBreak/>
        <w:t xml:space="preserve">1. </w:t>
      </w:r>
      <w:r w:rsidRPr="00BB58DD">
        <w:rPr>
          <w:rFonts w:asciiTheme="majorBidi" w:hAnsiTheme="majorBidi"/>
          <w:color w:val="000000" w:themeColor="text1"/>
          <w:sz w:val="36"/>
          <w:szCs w:val="36"/>
        </w:rPr>
        <w:t>Introduction</w:t>
      </w:r>
    </w:p>
    <w:p w14:paraId="3314FA37" w14:textId="77777777" w:rsidR="00323240" w:rsidRPr="00BB58DD" w:rsidRDefault="00000000">
      <w:pPr>
        <w:rPr>
          <w:rFonts w:asciiTheme="majorBidi" w:hAnsiTheme="majorBidi" w:cstheme="majorBidi"/>
          <w:sz w:val="28"/>
          <w:szCs w:val="28"/>
        </w:rPr>
      </w:pPr>
      <w:r w:rsidRPr="00BB58DD">
        <w:rPr>
          <w:rFonts w:asciiTheme="majorBidi" w:hAnsiTheme="majorBidi" w:cstheme="majorBidi"/>
          <w:sz w:val="28"/>
          <w:szCs w:val="28"/>
        </w:rPr>
        <w:t>1.1 Purpose:</w:t>
      </w:r>
    </w:p>
    <w:p w14:paraId="5C4504B5" w14:textId="77777777" w:rsidR="002A038A" w:rsidRPr="00BB58DD" w:rsidRDefault="002A038A" w:rsidP="002A038A">
      <w:pPr>
        <w:rPr>
          <w:rFonts w:asciiTheme="majorBidi" w:hAnsiTheme="majorBidi" w:cstheme="majorBidi"/>
        </w:rPr>
      </w:pPr>
      <w:r w:rsidRPr="00BB58DD">
        <w:rPr>
          <w:rFonts w:asciiTheme="majorBidi" w:hAnsiTheme="majorBidi" w:cstheme="majorBidi"/>
        </w:rPr>
        <w:t>Luxora is a modern, luxury-themed single-page e-commerce web application that delivers a premium shopping experience for high-end lifestyle and tech products. The purpose of this SDD is to document the complete software design, architecture, data models, algorithms, UI/UX flows, and non-functional aspects of the system built as a self-contained HTML + Tailwind + Vanilla JavaScript application.</w:t>
      </w:r>
    </w:p>
    <w:p w14:paraId="5ED2729D" w14:textId="77777777" w:rsidR="002A038A" w:rsidRPr="00BB58DD" w:rsidRDefault="002A038A" w:rsidP="002A038A">
      <w:pPr>
        <w:rPr>
          <w:rFonts w:asciiTheme="majorBidi" w:hAnsiTheme="majorBidi" w:cstheme="majorBidi"/>
        </w:rPr>
      </w:pPr>
      <w:r w:rsidRPr="00BB58DD">
        <w:rPr>
          <w:rFonts w:asciiTheme="majorBidi" w:hAnsiTheme="majorBidi" w:cstheme="majorBidi"/>
        </w:rPr>
        <w:t>The system aims to provide:</w:t>
      </w:r>
    </w:p>
    <w:p w14:paraId="4A83C93A" w14:textId="77777777" w:rsidR="002A038A" w:rsidRPr="00BB58DD" w:rsidRDefault="002A038A" w:rsidP="002A038A">
      <w:pPr>
        <w:numPr>
          <w:ilvl w:val="0"/>
          <w:numId w:val="13"/>
        </w:numPr>
        <w:rPr>
          <w:rFonts w:asciiTheme="majorBidi" w:hAnsiTheme="majorBidi" w:cstheme="majorBidi"/>
        </w:rPr>
      </w:pPr>
      <w:r w:rsidRPr="00BB58DD">
        <w:rPr>
          <w:rFonts w:asciiTheme="majorBidi" w:hAnsiTheme="majorBidi" w:cstheme="majorBidi"/>
        </w:rPr>
        <w:t>Immersive product browsing with smooth animations.</w:t>
      </w:r>
    </w:p>
    <w:p w14:paraId="3CCB87E4" w14:textId="77777777" w:rsidR="002A038A" w:rsidRPr="00BB58DD" w:rsidRDefault="002A038A" w:rsidP="002A038A">
      <w:pPr>
        <w:numPr>
          <w:ilvl w:val="0"/>
          <w:numId w:val="13"/>
        </w:numPr>
        <w:rPr>
          <w:rFonts w:asciiTheme="majorBidi" w:hAnsiTheme="majorBidi" w:cstheme="majorBidi"/>
        </w:rPr>
      </w:pPr>
      <w:r w:rsidRPr="00BB58DD">
        <w:rPr>
          <w:rFonts w:asciiTheme="majorBidi" w:hAnsiTheme="majorBidi" w:cstheme="majorBidi"/>
        </w:rPr>
        <w:t>Real-time cart management with visual feedback.</w:t>
      </w:r>
    </w:p>
    <w:p w14:paraId="67291D27" w14:textId="77777777" w:rsidR="002A038A" w:rsidRPr="00BB58DD" w:rsidRDefault="002A038A" w:rsidP="002A038A">
      <w:pPr>
        <w:numPr>
          <w:ilvl w:val="0"/>
          <w:numId w:val="13"/>
        </w:numPr>
        <w:rPr>
          <w:rFonts w:asciiTheme="majorBidi" w:hAnsiTheme="majorBidi" w:cstheme="majorBidi"/>
        </w:rPr>
      </w:pPr>
      <w:r w:rsidRPr="00BB58DD">
        <w:rPr>
          <w:rFonts w:asciiTheme="majorBidi" w:hAnsiTheme="majorBidi" w:cstheme="majorBidi"/>
        </w:rPr>
        <w:t>Gamification via a Lucky Spin Wheel for VIP rewards.</w:t>
      </w:r>
    </w:p>
    <w:p w14:paraId="2F504D84" w14:textId="77777777" w:rsidR="002A038A" w:rsidRPr="00BB58DD" w:rsidRDefault="002A038A" w:rsidP="002A038A">
      <w:pPr>
        <w:numPr>
          <w:ilvl w:val="0"/>
          <w:numId w:val="13"/>
        </w:numPr>
        <w:rPr>
          <w:rFonts w:asciiTheme="majorBidi" w:hAnsiTheme="majorBidi" w:cstheme="majorBidi"/>
        </w:rPr>
      </w:pPr>
      <w:r w:rsidRPr="00BB58DD">
        <w:rPr>
          <w:rFonts w:asciiTheme="majorBidi" w:hAnsiTheme="majorBidi" w:cstheme="majorBidi"/>
        </w:rPr>
        <w:t>Activity notifications and receipt generation.</w:t>
      </w:r>
    </w:p>
    <w:p w14:paraId="36BA8D75" w14:textId="77777777" w:rsidR="002A038A" w:rsidRPr="00BB58DD" w:rsidRDefault="002A038A" w:rsidP="002A038A">
      <w:pPr>
        <w:numPr>
          <w:ilvl w:val="0"/>
          <w:numId w:val="13"/>
        </w:numPr>
        <w:rPr>
          <w:rFonts w:asciiTheme="majorBidi" w:hAnsiTheme="majorBidi" w:cstheme="majorBidi"/>
        </w:rPr>
      </w:pPr>
      <w:r w:rsidRPr="00BB58DD">
        <w:rPr>
          <w:rFonts w:asciiTheme="majorBidi" w:hAnsiTheme="majorBidi" w:cstheme="majorBidi"/>
        </w:rPr>
        <w:t>A simple admin backend for order management.</w:t>
      </w:r>
    </w:p>
    <w:p w14:paraId="2DD18670" w14:textId="77777777" w:rsidR="002A038A" w:rsidRPr="00BB58DD" w:rsidRDefault="002A038A" w:rsidP="002A038A">
      <w:pPr>
        <w:rPr>
          <w:rFonts w:asciiTheme="majorBidi" w:hAnsiTheme="majorBidi" w:cstheme="majorBidi"/>
        </w:rPr>
      </w:pPr>
      <w:r w:rsidRPr="00BB58DD">
        <w:rPr>
          <w:rFonts w:asciiTheme="majorBidi" w:hAnsiTheme="majorBidi" w:cstheme="majorBidi"/>
        </w:rPr>
        <w:t>This document serves as a blueprint for developers, stakeholders, and future maintainers.</w:t>
      </w:r>
    </w:p>
    <w:p w14:paraId="2CF460E2" w14:textId="77777777" w:rsidR="00323240" w:rsidRPr="00BB58DD" w:rsidRDefault="00000000">
      <w:pPr>
        <w:rPr>
          <w:rFonts w:asciiTheme="majorBidi" w:hAnsiTheme="majorBidi" w:cstheme="majorBidi"/>
          <w:sz w:val="24"/>
          <w:szCs w:val="24"/>
        </w:rPr>
      </w:pPr>
      <w:r w:rsidRPr="00BB58DD">
        <w:rPr>
          <w:rFonts w:asciiTheme="majorBidi" w:hAnsiTheme="majorBidi" w:cstheme="majorBidi"/>
          <w:sz w:val="28"/>
          <w:szCs w:val="28"/>
        </w:rPr>
        <w:t xml:space="preserve">1.2 Scope: </w:t>
      </w:r>
    </w:p>
    <w:p w14:paraId="503772E0"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b/>
          <w:bCs/>
          <w:sz w:val="24"/>
          <w:szCs w:val="24"/>
        </w:rPr>
        <w:t>In Scope:</w:t>
      </w:r>
    </w:p>
    <w:p w14:paraId="7A3EE47F"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Product catalog (104 mock items) with search, filter, and sort.</w:t>
      </w:r>
    </w:p>
    <w:p w14:paraId="59D0D645"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Shopping cart with add-to-bag fly animation.</w:t>
      </w:r>
    </w:p>
    <w:p w14:paraId="3BB8F1E7"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Lucky Wheel spin mechanism with discount rewards.</w:t>
      </w:r>
    </w:p>
    <w:p w14:paraId="412506C8"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Notification center (sidebar).</w:t>
      </w:r>
    </w:p>
    <w:p w14:paraId="4481F4A8"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Checkout flow with customer details and order summary.</w:t>
      </w:r>
    </w:p>
    <w:p w14:paraId="4893AE3E"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Receipt generation (PNG download via html2canvas).</w:t>
      </w:r>
    </w:p>
    <w:p w14:paraId="649058DD"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Admin panel with basic order lookup and status management.</w:t>
      </w:r>
    </w:p>
    <w:p w14:paraId="10ADF60C" w14:textId="77777777" w:rsidR="002A038A" w:rsidRPr="00BB58DD" w:rsidRDefault="002A038A" w:rsidP="002A038A">
      <w:pPr>
        <w:numPr>
          <w:ilvl w:val="0"/>
          <w:numId w:val="14"/>
        </w:numPr>
        <w:rPr>
          <w:rFonts w:asciiTheme="majorBidi" w:hAnsiTheme="majorBidi" w:cstheme="majorBidi"/>
          <w:sz w:val="24"/>
          <w:szCs w:val="24"/>
        </w:rPr>
      </w:pPr>
      <w:r w:rsidRPr="00BB58DD">
        <w:rPr>
          <w:rFonts w:asciiTheme="majorBidi" w:hAnsiTheme="majorBidi" w:cstheme="majorBidi"/>
          <w:sz w:val="24"/>
          <w:szCs w:val="24"/>
        </w:rPr>
        <w:t xml:space="preserve">Responsive modern UI with </w:t>
      </w:r>
      <w:proofErr w:type="spellStart"/>
      <w:r w:rsidRPr="00BB58DD">
        <w:rPr>
          <w:rFonts w:asciiTheme="majorBidi" w:hAnsiTheme="majorBidi" w:cstheme="majorBidi"/>
          <w:sz w:val="24"/>
          <w:szCs w:val="24"/>
        </w:rPr>
        <w:t>glassmorphism</w:t>
      </w:r>
      <w:proofErr w:type="spellEnd"/>
      <w:r w:rsidRPr="00BB58DD">
        <w:rPr>
          <w:rFonts w:asciiTheme="majorBidi" w:hAnsiTheme="majorBidi" w:cstheme="majorBidi"/>
          <w:sz w:val="24"/>
          <w:szCs w:val="24"/>
        </w:rPr>
        <w:t xml:space="preserve"> and luxury aesthetics.</w:t>
      </w:r>
    </w:p>
    <w:p w14:paraId="7CC4E314"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b/>
          <w:bCs/>
          <w:sz w:val="24"/>
          <w:szCs w:val="24"/>
        </w:rPr>
        <w:t>Out of Scope:</w:t>
      </w:r>
    </w:p>
    <w:p w14:paraId="2848635D" w14:textId="77777777" w:rsidR="002A038A" w:rsidRPr="00BB58DD" w:rsidRDefault="002A038A" w:rsidP="002A038A">
      <w:pPr>
        <w:numPr>
          <w:ilvl w:val="0"/>
          <w:numId w:val="15"/>
        </w:numPr>
        <w:rPr>
          <w:rFonts w:asciiTheme="majorBidi" w:hAnsiTheme="majorBidi" w:cstheme="majorBidi"/>
          <w:sz w:val="24"/>
          <w:szCs w:val="24"/>
        </w:rPr>
      </w:pPr>
      <w:r w:rsidRPr="00BB58DD">
        <w:rPr>
          <w:rFonts w:asciiTheme="majorBidi" w:hAnsiTheme="majorBidi" w:cstheme="majorBidi"/>
          <w:sz w:val="24"/>
          <w:szCs w:val="24"/>
        </w:rPr>
        <w:t>Real backend server / database (currently client-side only).</w:t>
      </w:r>
    </w:p>
    <w:p w14:paraId="7C18AC3E" w14:textId="77777777" w:rsidR="002A038A" w:rsidRPr="00BB58DD" w:rsidRDefault="002A038A" w:rsidP="002A038A">
      <w:pPr>
        <w:numPr>
          <w:ilvl w:val="0"/>
          <w:numId w:val="15"/>
        </w:numPr>
        <w:rPr>
          <w:rFonts w:asciiTheme="majorBidi" w:hAnsiTheme="majorBidi" w:cstheme="majorBidi"/>
          <w:sz w:val="24"/>
          <w:szCs w:val="24"/>
        </w:rPr>
      </w:pPr>
      <w:r w:rsidRPr="00BB58DD">
        <w:rPr>
          <w:rFonts w:asciiTheme="majorBidi" w:hAnsiTheme="majorBidi" w:cstheme="majorBidi"/>
          <w:sz w:val="24"/>
          <w:szCs w:val="24"/>
        </w:rPr>
        <w:t>User authentication (except simple admin password).</w:t>
      </w:r>
    </w:p>
    <w:p w14:paraId="5994AEF9" w14:textId="77777777" w:rsidR="002A038A" w:rsidRPr="00BB58DD" w:rsidRDefault="002A038A" w:rsidP="002A038A">
      <w:pPr>
        <w:numPr>
          <w:ilvl w:val="0"/>
          <w:numId w:val="15"/>
        </w:numPr>
        <w:rPr>
          <w:rFonts w:asciiTheme="majorBidi" w:hAnsiTheme="majorBidi" w:cstheme="majorBidi"/>
          <w:sz w:val="24"/>
          <w:szCs w:val="24"/>
        </w:rPr>
      </w:pPr>
      <w:r w:rsidRPr="00BB58DD">
        <w:rPr>
          <w:rFonts w:asciiTheme="majorBidi" w:hAnsiTheme="majorBidi" w:cstheme="majorBidi"/>
          <w:sz w:val="24"/>
          <w:szCs w:val="24"/>
        </w:rPr>
        <w:lastRenderedPageBreak/>
        <w:t>Payment gateway integration.</w:t>
      </w:r>
    </w:p>
    <w:p w14:paraId="38096864" w14:textId="77777777" w:rsidR="002A038A" w:rsidRPr="00BB58DD" w:rsidRDefault="002A038A" w:rsidP="002A038A">
      <w:pPr>
        <w:numPr>
          <w:ilvl w:val="0"/>
          <w:numId w:val="15"/>
        </w:numPr>
        <w:rPr>
          <w:rFonts w:asciiTheme="majorBidi" w:hAnsiTheme="majorBidi" w:cstheme="majorBidi"/>
          <w:sz w:val="24"/>
          <w:szCs w:val="24"/>
        </w:rPr>
      </w:pPr>
      <w:r w:rsidRPr="00BB58DD">
        <w:rPr>
          <w:rFonts w:asciiTheme="majorBidi" w:hAnsiTheme="majorBidi" w:cstheme="majorBidi"/>
          <w:sz w:val="24"/>
          <w:szCs w:val="24"/>
        </w:rPr>
        <w:t>Multi-user sessions / persistent storage beyond local arrays.</w:t>
      </w:r>
    </w:p>
    <w:p w14:paraId="5BF68750" w14:textId="77777777" w:rsidR="002A038A" w:rsidRPr="00BB58DD" w:rsidRDefault="002A038A" w:rsidP="002A038A">
      <w:pPr>
        <w:numPr>
          <w:ilvl w:val="0"/>
          <w:numId w:val="15"/>
        </w:numPr>
        <w:rPr>
          <w:rFonts w:asciiTheme="majorBidi" w:hAnsiTheme="majorBidi" w:cstheme="majorBidi"/>
          <w:sz w:val="24"/>
          <w:szCs w:val="24"/>
        </w:rPr>
      </w:pPr>
      <w:r w:rsidRPr="00BB58DD">
        <w:rPr>
          <w:rFonts w:asciiTheme="majorBidi" w:hAnsiTheme="majorBidi" w:cstheme="majorBidi"/>
          <w:sz w:val="24"/>
          <w:szCs w:val="24"/>
        </w:rPr>
        <w:t>Advanced analytics or ML recommendations.</w:t>
      </w:r>
    </w:p>
    <w:p w14:paraId="4E93E0B5" w14:textId="77777777" w:rsidR="00323240" w:rsidRPr="00BB58DD" w:rsidRDefault="00323240">
      <w:pPr>
        <w:rPr>
          <w:rFonts w:asciiTheme="majorBidi" w:hAnsiTheme="majorBidi" w:cstheme="majorBidi"/>
          <w:sz w:val="28"/>
          <w:szCs w:val="28"/>
        </w:rPr>
      </w:pPr>
    </w:p>
    <w:p w14:paraId="3018C289" w14:textId="60058388" w:rsidR="00323240" w:rsidRPr="00BB58DD" w:rsidRDefault="00000000">
      <w:pPr>
        <w:rPr>
          <w:rFonts w:asciiTheme="majorBidi" w:hAnsiTheme="majorBidi" w:cstheme="majorBidi"/>
          <w:sz w:val="28"/>
          <w:szCs w:val="28"/>
        </w:rPr>
      </w:pPr>
      <w:r w:rsidRPr="00BB58DD">
        <w:rPr>
          <w:rFonts w:asciiTheme="majorBidi" w:hAnsiTheme="majorBidi" w:cstheme="majorBidi"/>
          <w:sz w:val="28"/>
          <w:szCs w:val="28"/>
        </w:rPr>
        <w:t>1.3 Design Goals:</w:t>
      </w:r>
    </w:p>
    <w:p w14:paraId="5ED87DDE" w14:textId="77777777" w:rsidR="002A038A" w:rsidRPr="00BB58DD" w:rsidRDefault="002A038A" w:rsidP="002A038A">
      <w:pPr>
        <w:pStyle w:val="ListParagraph"/>
        <w:numPr>
          <w:ilvl w:val="0"/>
          <w:numId w:val="15"/>
        </w:numPr>
        <w:rPr>
          <w:rFonts w:asciiTheme="majorBidi" w:hAnsiTheme="majorBidi" w:cstheme="majorBidi"/>
          <w:sz w:val="24"/>
          <w:szCs w:val="24"/>
        </w:rPr>
      </w:pPr>
      <w:r w:rsidRPr="00BB58DD">
        <w:rPr>
          <w:rFonts w:asciiTheme="majorBidi" w:hAnsiTheme="majorBidi" w:cstheme="majorBidi"/>
          <w:b/>
          <w:bCs/>
          <w:sz w:val="24"/>
          <w:szCs w:val="24"/>
        </w:rPr>
        <w:t>Luxury Aesthetic</w:t>
      </w:r>
      <w:r w:rsidRPr="00BB58DD">
        <w:rPr>
          <w:rFonts w:asciiTheme="majorBidi" w:hAnsiTheme="majorBidi" w:cstheme="majorBidi"/>
          <w:sz w:val="24"/>
          <w:szCs w:val="24"/>
        </w:rPr>
        <w:t xml:space="preserve">: </w:t>
      </w:r>
    </w:p>
    <w:p w14:paraId="08988690" w14:textId="0F738C42" w:rsidR="002A038A" w:rsidRPr="00BB58DD" w:rsidRDefault="002A038A" w:rsidP="002A038A">
      <w:pPr>
        <w:pStyle w:val="ListParagraph"/>
        <w:rPr>
          <w:rFonts w:asciiTheme="majorBidi" w:hAnsiTheme="majorBidi" w:cstheme="majorBidi"/>
          <w:sz w:val="24"/>
          <w:szCs w:val="24"/>
        </w:rPr>
      </w:pPr>
      <w:r w:rsidRPr="00BB58DD">
        <w:rPr>
          <w:rFonts w:asciiTheme="majorBidi" w:hAnsiTheme="majorBidi" w:cstheme="majorBidi"/>
          <w:sz w:val="24"/>
          <w:szCs w:val="24"/>
        </w:rPr>
        <w:t xml:space="preserve">Clean, dark/light premium UI with smooth transitions. </w:t>
      </w:r>
    </w:p>
    <w:p w14:paraId="62CB55C1" w14:textId="77777777" w:rsidR="002A038A" w:rsidRPr="00BB58DD" w:rsidRDefault="002A038A" w:rsidP="002A038A">
      <w:pPr>
        <w:pStyle w:val="ListParagraph"/>
        <w:numPr>
          <w:ilvl w:val="0"/>
          <w:numId w:val="15"/>
        </w:numPr>
        <w:rPr>
          <w:rFonts w:asciiTheme="majorBidi" w:hAnsiTheme="majorBidi" w:cstheme="majorBidi"/>
          <w:sz w:val="24"/>
          <w:szCs w:val="24"/>
        </w:rPr>
      </w:pPr>
      <w:r w:rsidRPr="00BB58DD">
        <w:rPr>
          <w:rFonts w:asciiTheme="majorBidi" w:hAnsiTheme="majorBidi" w:cstheme="majorBidi"/>
          <w:b/>
          <w:bCs/>
          <w:sz w:val="24"/>
          <w:szCs w:val="24"/>
        </w:rPr>
        <w:t>Performance</w:t>
      </w:r>
      <w:r w:rsidRPr="00BB58DD">
        <w:rPr>
          <w:rFonts w:asciiTheme="majorBidi" w:hAnsiTheme="majorBidi" w:cstheme="majorBidi"/>
          <w:sz w:val="24"/>
          <w:szCs w:val="24"/>
        </w:rPr>
        <w:t xml:space="preserve">: </w:t>
      </w:r>
    </w:p>
    <w:p w14:paraId="5E6EE5FA" w14:textId="326188D6" w:rsidR="002A038A" w:rsidRPr="00BB58DD" w:rsidRDefault="002A038A" w:rsidP="002A038A">
      <w:pPr>
        <w:pStyle w:val="ListParagraph"/>
        <w:rPr>
          <w:rFonts w:asciiTheme="majorBidi" w:hAnsiTheme="majorBidi" w:cstheme="majorBidi"/>
          <w:sz w:val="24"/>
          <w:szCs w:val="24"/>
        </w:rPr>
      </w:pPr>
      <w:r w:rsidRPr="00BB58DD">
        <w:rPr>
          <w:rFonts w:asciiTheme="majorBidi" w:hAnsiTheme="majorBidi" w:cstheme="majorBidi"/>
          <w:sz w:val="24"/>
          <w:szCs w:val="24"/>
        </w:rPr>
        <w:t xml:space="preserve">Instant interactions, minimal DOM thrashing. </w:t>
      </w:r>
    </w:p>
    <w:p w14:paraId="47532CB1" w14:textId="77777777" w:rsidR="002A038A" w:rsidRPr="00BB58DD" w:rsidRDefault="002A038A" w:rsidP="002A038A">
      <w:pPr>
        <w:pStyle w:val="ListParagraph"/>
        <w:numPr>
          <w:ilvl w:val="0"/>
          <w:numId w:val="15"/>
        </w:numPr>
        <w:rPr>
          <w:rFonts w:asciiTheme="majorBidi" w:hAnsiTheme="majorBidi" w:cstheme="majorBidi"/>
          <w:sz w:val="24"/>
          <w:szCs w:val="24"/>
        </w:rPr>
      </w:pPr>
      <w:r w:rsidRPr="00BB58DD">
        <w:rPr>
          <w:rFonts w:asciiTheme="majorBidi" w:hAnsiTheme="majorBidi" w:cstheme="majorBidi"/>
          <w:b/>
          <w:bCs/>
          <w:sz w:val="24"/>
          <w:szCs w:val="24"/>
        </w:rPr>
        <w:t>Engagement</w:t>
      </w:r>
      <w:r w:rsidRPr="00BB58DD">
        <w:rPr>
          <w:rFonts w:asciiTheme="majorBidi" w:hAnsiTheme="majorBidi" w:cstheme="majorBidi"/>
          <w:sz w:val="24"/>
          <w:szCs w:val="24"/>
        </w:rPr>
        <w:t xml:space="preserve">: </w:t>
      </w:r>
    </w:p>
    <w:p w14:paraId="5F799357" w14:textId="2DA5A90D" w:rsidR="002A038A" w:rsidRPr="00BB58DD" w:rsidRDefault="002A038A" w:rsidP="002A038A">
      <w:pPr>
        <w:pStyle w:val="ListParagraph"/>
        <w:rPr>
          <w:rFonts w:asciiTheme="majorBidi" w:hAnsiTheme="majorBidi" w:cstheme="majorBidi"/>
          <w:sz w:val="24"/>
          <w:szCs w:val="24"/>
        </w:rPr>
      </w:pPr>
      <w:r w:rsidRPr="00BB58DD">
        <w:rPr>
          <w:rFonts w:asciiTheme="majorBidi" w:hAnsiTheme="majorBidi" w:cstheme="majorBidi"/>
          <w:sz w:val="24"/>
          <w:szCs w:val="24"/>
        </w:rPr>
        <w:t xml:space="preserve">Gamification (wheel) and delightful animations (fly-to-cart). </w:t>
      </w:r>
    </w:p>
    <w:p w14:paraId="0C4CE40C" w14:textId="77777777" w:rsidR="002A038A" w:rsidRPr="00BB58DD" w:rsidRDefault="002A038A" w:rsidP="002A038A">
      <w:pPr>
        <w:pStyle w:val="ListParagraph"/>
        <w:numPr>
          <w:ilvl w:val="0"/>
          <w:numId w:val="15"/>
        </w:numPr>
        <w:rPr>
          <w:rFonts w:asciiTheme="majorBidi" w:hAnsiTheme="majorBidi" w:cstheme="majorBidi"/>
          <w:sz w:val="24"/>
          <w:szCs w:val="24"/>
        </w:rPr>
      </w:pPr>
      <w:r w:rsidRPr="00BB58DD">
        <w:rPr>
          <w:rFonts w:asciiTheme="majorBidi" w:hAnsiTheme="majorBidi" w:cstheme="majorBidi"/>
          <w:b/>
          <w:bCs/>
          <w:sz w:val="24"/>
          <w:szCs w:val="24"/>
        </w:rPr>
        <w:t>Maintainability</w:t>
      </w:r>
      <w:r w:rsidRPr="00BB58DD">
        <w:rPr>
          <w:rFonts w:asciiTheme="majorBidi" w:hAnsiTheme="majorBidi" w:cstheme="majorBidi"/>
          <w:sz w:val="24"/>
          <w:szCs w:val="24"/>
        </w:rPr>
        <w:t>:</w:t>
      </w:r>
    </w:p>
    <w:p w14:paraId="5616638B" w14:textId="5CE65B64" w:rsidR="002A038A" w:rsidRPr="00BB58DD" w:rsidRDefault="002A038A" w:rsidP="002A038A">
      <w:pPr>
        <w:pStyle w:val="ListParagraph"/>
        <w:rPr>
          <w:rFonts w:asciiTheme="majorBidi" w:hAnsiTheme="majorBidi" w:cstheme="majorBidi"/>
          <w:sz w:val="24"/>
          <w:szCs w:val="24"/>
        </w:rPr>
      </w:pPr>
      <w:r w:rsidRPr="00BB58DD">
        <w:rPr>
          <w:rFonts w:asciiTheme="majorBidi" w:hAnsiTheme="majorBidi" w:cstheme="majorBidi"/>
          <w:sz w:val="24"/>
          <w:szCs w:val="24"/>
        </w:rPr>
        <w:t xml:space="preserve"> Modular JavaScript functions, clear separation of concerns. </w:t>
      </w:r>
    </w:p>
    <w:p w14:paraId="1F5A0647" w14:textId="77777777" w:rsidR="002A038A" w:rsidRPr="00BB58DD" w:rsidRDefault="002A038A" w:rsidP="002A038A">
      <w:pPr>
        <w:pStyle w:val="ListParagraph"/>
        <w:numPr>
          <w:ilvl w:val="0"/>
          <w:numId w:val="15"/>
        </w:numPr>
        <w:rPr>
          <w:rFonts w:asciiTheme="majorBidi" w:hAnsiTheme="majorBidi" w:cstheme="majorBidi"/>
          <w:sz w:val="24"/>
          <w:szCs w:val="24"/>
        </w:rPr>
      </w:pPr>
      <w:r w:rsidRPr="00BB58DD">
        <w:rPr>
          <w:rFonts w:asciiTheme="majorBidi" w:hAnsiTheme="majorBidi" w:cstheme="majorBidi"/>
          <w:b/>
          <w:bCs/>
          <w:sz w:val="24"/>
          <w:szCs w:val="24"/>
        </w:rPr>
        <w:t>Accessibility &amp; Responsiveness</w:t>
      </w:r>
      <w:r w:rsidRPr="00BB58DD">
        <w:rPr>
          <w:rFonts w:asciiTheme="majorBidi" w:hAnsiTheme="majorBidi" w:cstheme="majorBidi"/>
          <w:sz w:val="24"/>
          <w:szCs w:val="24"/>
        </w:rPr>
        <w:t>:</w:t>
      </w:r>
    </w:p>
    <w:p w14:paraId="33F5BDC3" w14:textId="7CD5563B" w:rsidR="002A038A" w:rsidRPr="00BB58DD" w:rsidRDefault="002A038A" w:rsidP="002A038A">
      <w:pPr>
        <w:pStyle w:val="ListParagraph"/>
        <w:rPr>
          <w:rFonts w:asciiTheme="majorBidi" w:hAnsiTheme="majorBidi" w:cstheme="majorBidi"/>
          <w:sz w:val="24"/>
          <w:szCs w:val="24"/>
        </w:rPr>
      </w:pPr>
      <w:r w:rsidRPr="00BB58DD">
        <w:rPr>
          <w:rFonts w:asciiTheme="majorBidi" w:hAnsiTheme="majorBidi" w:cstheme="majorBidi"/>
          <w:sz w:val="24"/>
          <w:szCs w:val="24"/>
        </w:rPr>
        <w:t xml:space="preserve"> Mobile-first Tailwind design. </w:t>
      </w:r>
    </w:p>
    <w:p w14:paraId="7AC8D502" w14:textId="2A7571B6" w:rsidR="002A038A" w:rsidRPr="00BB58DD" w:rsidRDefault="002A038A" w:rsidP="002A038A">
      <w:pPr>
        <w:pStyle w:val="ListParagraph"/>
        <w:numPr>
          <w:ilvl w:val="0"/>
          <w:numId w:val="15"/>
        </w:numPr>
        <w:rPr>
          <w:rFonts w:asciiTheme="majorBidi" w:hAnsiTheme="majorBidi" w:cstheme="majorBidi"/>
          <w:sz w:val="24"/>
          <w:szCs w:val="24"/>
        </w:rPr>
      </w:pPr>
      <w:r w:rsidRPr="00BB58DD">
        <w:rPr>
          <w:rFonts w:asciiTheme="majorBidi" w:hAnsiTheme="majorBidi" w:cstheme="majorBidi"/>
          <w:b/>
          <w:bCs/>
          <w:sz w:val="24"/>
          <w:szCs w:val="24"/>
        </w:rPr>
        <w:t>Delightful UX</w:t>
      </w:r>
      <w:r w:rsidRPr="00BB58DD">
        <w:rPr>
          <w:rFonts w:asciiTheme="majorBidi" w:hAnsiTheme="majorBidi" w:cstheme="majorBidi"/>
          <w:sz w:val="24"/>
          <w:szCs w:val="24"/>
        </w:rPr>
        <w:t xml:space="preserve">: </w:t>
      </w:r>
    </w:p>
    <w:p w14:paraId="5B996622" w14:textId="5BAF9A8C" w:rsidR="008E7BBD" w:rsidRPr="00BB58DD" w:rsidRDefault="002A038A" w:rsidP="002A038A">
      <w:pPr>
        <w:pStyle w:val="ListParagraph"/>
        <w:rPr>
          <w:rFonts w:asciiTheme="majorBidi" w:hAnsiTheme="majorBidi" w:cstheme="majorBidi"/>
          <w:sz w:val="24"/>
          <w:szCs w:val="24"/>
        </w:rPr>
      </w:pPr>
      <w:r w:rsidRPr="00BB58DD">
        <w:rPr>
          <w:rFonts w:asciiTheme="majorBidi" w:hAnsiTheme="majorBidi" w:cstheme="majorBidi"/>
          <w:sz w:val="24"/>
          <w:szCs w:val="24"/>
        </w:rPr>
        <w:t>Micro-interactions, reveal animations, custom scrollbar.</w:t>
      </w:r>
    </w:p>
    <w:p w14:paraId="46F60531" w14:textId="77777777" w:rsidR="002A038A" w:rsidRPr="00BB58DD" w:rsidRDefault="002A038A" w:rsidP="002A038A">
      <w:pPr>
        <w:pStyle w:val="ListParagraph"/>
        <w:rPr>
          <w:rFonts w:asciiTheme="majorBidi" w:hAnsiTheme="majorBidi" w:cstheme="majorBidi"/>
          <w:sz w:val="24"/>
          <w:szCs w:val="24"/>
        </w:rPr>
      </w:pPr>
    </w:p>
    <w:p w14:paraId="07090352" w14:textId="77777777" w:rsidR="002A038A" w:rsidRPr="00BB58DD" w:rsidRDefault="002A038A" w:rsidP="002A038A">
      <w:pPr>
        <w:pStyle w:val="ListParagraph"/>
        <w:rPr>
          <w:rFonts w:asciiTheme="majorBidi" w:hAnsiTheme="majorBidi" w:cstheme="majorBidi"/>
          <w:sz w:val="24"/>
          <w:szCs w:val="24"/>
        </w:rPr>
      </w:pPr>
    </w:p>
    <w:p w14:paraId="26F012ED" w14:textId="77777777" w:rsidR="008E7BBD" w:rsidRPr="00BB58DD" w:rsidRDefault="00000000">
      <w:pPr>
        <w:rPr>
          <w:rFonts w:asciiTheme="majorBidi" w:hAnsiTheme="majorBidi" w:cstheme="majorBidi"/>
        </w:rPr>
      </w:pPr>
      <w:r w:rsidRPr="00BB58DD">
        <w:rPr>
          <w:rFonts w:asciiTheme="majorBidi" w:hAnsiTheme="majorBidi" w:cstheme="majorBidi"/>
        </w:rPr>
        <w:br w:type="page"/>
      </w:r>
    </w:p>
    <w:p w14:paraId="6312C924" w14:textId="77777777" w:rsidR="008E7BBD" w:rsidRPr="00BB58DD" w:rsidRDefault="00000000">
      <w:pPr>
        <w:pStyle w:val="Heading1"/>
        <w:rPr>
          <w:rFonts w:asciiTheme="majorBidi" w:hAnsiTheme="majorBidi"/>
          <w:color w:val="000000" w:themeColor="text1"/>
          <w:sz w:val="32"/>
          <w:szCs w:val="32"/>
        </w:rPr>
      </w:pPr>
      <w:r w:rsidRPr="00BB58DD">
        <w:rPr>
          <w:rFonts w:asciiTheme="majorBidi" w:hAnsiTheme="majorBidi"/>
          <w:color w:val="000000" w:themeColor="text1"/>
          <w:sz w:val="32"/>
          <w:szCs w:val="32"/>
        </w:rPr>
        <w:lastRenderedPageBreak/>
        <w:t>2. System Architecture</w:t>
      </w:r>
    </w:p>
    <w:p w14:paraId="6533F83C" w14:textId="77777777" w:rsidR="00323240" w:rsidRPr="00BB58DD" w:rsidRDefault="00000000">
      <w:pPr>
        <w:rPr>
          <w:rFonts w:asciiTheme="majorBidi" w:hAnsiTheme="majorBidi" w:cstheme="majorBidi"/>
          <w:sz w:val="28"/>
          <w:szCs w:val="28"/>
        </w:rPr>
      </w:pPr>
      <w:r w:rsidRPr="00BB58DD">
        <w:rPr>
          <w:rFonts w:asciiTheme="majorBidi" w:hAnsiTheme="majorBidi" w:cstheme="majorBidi"/>
          <w:sz w:val="28"/>
          <w:szCs w:val="28"/>
        </w:rPr>
        <w:t>2.1 Logical View:</w:t>
      </w:r>
    </w:p>
    <w:p w14:paraId="358F422B"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sz w:val="24"/>
          <w:szCs w:val="24"/>
        </w:rPr>
        <w:t xml:space="preserve">The application follows a </w:t>
      </w:r>
      <w:r w:rsidRPr="00BB58DD">
        <w:rPr>
          <w:rFonts w:asciiTheme="majorBidi" w:hAnsiTheme="majorBidi" w:cstheme="majorBidi"/>
          <w:b/>
          <w:bCs/>
          <w:sz w:val="24"/>
          <w:szCs w:val="24"/>
        </w:rPr>
        <w:t>client-side monolithic architecture</w:t>
      </w:r>
      <w:r w:rsidRPr="00BB58DD">
        <w:rPr>
          <w:rFonts w:asciiTheme="majorBidi" w:hAnsiTheme="majorBidi" w:cstheme="majorBidi"/>
          <w:sz w:val="24"/>
          <w:szCs w:val="24"/>
        </w:rPr>
        <w:t xml:space="preserve"> with clear layers:</w:t>
      </w:r>
    </w:p>
    <w:p w14:paraId="53EA3AD2" w14:textId="77777777" w:rsidR="002A038A" w:rsidRPr="00BB58DD" w:rsidRDefault="002A038A" w:rsidP="002A038A">
      <w:pPr>
        <w:numPr>
          <w:ilvl w:val="0"/>
          <w:numId w:val="17"/>
        </w:numPr>
        <w:rPr>
          <w:rFonts w:asciiTheme="majorBidi" w:hAnsiTheme="majorBidi" w:cstheme="majorBidi"/>
          <w:sz w:val="24"/>
          <w:szCs w:val="24"/>
        </w:rPr>
      </w:pPr>
      <w:r w:rsidRPr="00BB58DD">
        <w:rPr>
          <w:rFonts w:asciiTheme="majorBidi" w:hAnsiTheme="majorBidi" w:cstheme="majorBidi"/>
          <w:b/>
          <w:bCs/>
          <w:sz w:val="24"/>
          <w:szCs w:val="24"/>
        </w:rPr>
        <w:t>Presentation Layer</w:t>
      </w:r>
      <w:r w:rsidRPr="00BB58DD">
        <w:rPr>
          <w:rFonts w:asciiTheme="majorBidi" w:hAnsiTheme="majorBidi" w:cstheme="majorBidi"/>
          <w:sz w:val="24"/>
          <w:szCs w:val="24"/>
        </w:rPr>
        <w:t xml:space="preserve"> – HTML + Tailwind CSS + custom styles.</w:t>
      </w:r>
    </w:p>
    <w:p w14:paraId="5BDF63E7" w14:textId="77777777" w:rsidR="002A038A" w:rsidRPr="00BB58DD" w:rsidRDefault="002A038A" w:rsidP="002A038A">
      <w:pPr>
        <w:numPr>
          <w:ilvl w:val="0"/>
          <w:numId w:val="17"/>
        </w:numPr>
        <w:rPr>
          <w:rFonts w:asciiTheme="majorBidi" w:hAnsiTheme="majorBidi" w:cstheme="majorBidi"/>
          <w:sz w:val="24"/>
          <w:szCs w:val="24"/>
        </w:rPr>
      </w:pPr>
      <w:r w:rsidRPr="00BB58DD">
        <w:rPr>
          <w:rFonts w:asciiTheme="majorBidi" w:hAnsiTheme="majorBidi" w:cstheme="majorBidi"/>
          <w:b/>
          <w:bCs/>
          <w:sz w:val="24"/>
          <w:szCs w:val="24"/>
        </w:rPr>
        <w:t>Interaction Layer</w:t>
      </w:r>
      <w:r w:rsidRPr="00BB58DD">
        <w:rPr>
          <w:rFonts w:asciiTheme="majorBidi" w:hAnsiTheme="majorBidi" w:cstheme="majorBidi"/>
          <w:sz w:val="24"/>
          <w:szCs w:val="24"/>
        </w:rPr>
        <w:t xml:space="preserve"> – Vanilla JavaScript handling events, state, and DOM updates.</w:t>
      </w:r>
    </w:p>
    <w:p w14:paraId="2408780D" w14:textId="77777777" w:rsidR="002A038A" w:rsidRPr="00BB58DD" w:rsidRDefault="002A038A" w:rsidP="002A038A">
      <w:pPr>
        <w:numPr>
          <w:ilvl w:val="0"/>
          <w:numId w:val="17"/>
        </w:numPr>
        <w:rPr>
          <w:rFonts w:asciiTheme="majorBidi" w:hAnsiTheme="majorBidi" w:cstheme="majorBidi"/>
          <w:sz w:val="24"/>
          <w:szCs w:val="24"/>
        </w:rPr>
      </w:pPr>
      <w:r w:rsidRPr="00BB58DD">
        <w:rPr>
          <w:rFonts w:asciiTheme="majorBidi" w:hAnsiTheme="majorBidi" w:cstheme="majorBidi"/>
          <w:b/>
          <w:bCs/>
          <w:sz w:val="24"/>
          <w:szCs w:val="24"/>
        </w:rPr>
        <w:t>Business Logic Layer</w:t>
      </w:r>
      <w:r w:rsidRPr="00BB58DD">
        <w:rPr>
          <w:rFonts w:asciiTheme="majorBidi" w:hAnsiTheme="majorBidi" w:cstheme="majorBidi"/>
          <w:sz w:val="24"/>
          <w:szCs w:val="24"/>
        </w:rPr>
        <w:t xml:space="preserve"> – Functions for filtering, cart operations, wheel logic, order processing.</w:t>
      </w:r>
    </w:p>
    <w:p w14:paraId="73F24A1C" w14:textId="74B31235" w:rsidR="002A038A" w:rsidRPr="00BB58DD" w:rsidRDefault="002A038A" w:rsidP="002A038A">
      <w:pPr>
        <w:numPr>
          <w:ilvl w:val="0"/>
          <w:numId w:val="17"/>
        </w:numPr>
        <w:rPr>
          <w:rFonts w:asciiTheme="majorBidi" w:hAnsiTheme="majorBidi" w:cstheme="majorBidi"/>
          <w:sz w:val="24"/>
          <w:szCs w:val="24"/>
        </w:rPr>
      </w:pPr>
      <w:r w:rsidRPr="00BB58DD">
        <w:rPr>
          <w:rFonts w:asciiTheme="majorBidi" w:hAnsiTheme="majorBidi" w:cstheme="majorBidi"/>
          <w:b/>
          <w:bCs/>
          <w:sz w:val="24"/>
          <w:szCs w:val="24"/>
        </w:rPr>
        <w:t>Data Layer</w:t>
      </w:r>
      <w:r w:rsidRPr="00BB58DD">
        <w:rPr>
          <w:rFonts w:asciiTheme="majorBidi" w:hAnsiTheme="majorBidi" w:cstheme="majorBidi"/>
          <w:sz w:val="24"/>
          <w:szCs w:val="24"/>
        </w:rPr>
        <w:t xml:space="preserve"> – In-memory JavaScript arrays (all Products, cart, orders, notify).</w:t>
      </w:r>
    </w:p>
    <w:p w14:paraId="311207A3" w14:textId="77777777" w:rsidR="002A038A" w:rsidRPr="00BB58DD" w:rsidRDefault="002A038A" w:rsidP="002A038A">
      <w:pPr>
        <w:numPr>
          <w:ilvl w:val="0"/>
          <w:numId w:val="17"/>
        </w:numPr>
        <w:rPr>
          <w:rFonts w:asciiTheme="majorBidi" w:hAnsiTheme="majorBidi" w:cstheme="majorBidi"/>
          <w:sz w:val="24"/>
          <w:szCs w:val="24"/>
        </w:rPr>
      </w:pPr>
      <w:r w:rsidRPr="00BB58DD">
        <w:rPr>
          <w:rFonts w:asciiTheme="majorBidi" w:hAnsiTheme="majorBidi" w:cstheme="majorBidi"/>
          <w:b/>
          <w:bCs/>
          <w:sz w:val="24"/>
          <w:szCs w:val="24"/>
        </w:rPr>
        <w:t>External Integration Layer</w:t>
      </w:r>
      <w:r w:rsidRPr="00BB58DD">
        <w:rPr>
          <w:rFonts w:asciiTheme="majorBidi" w:hAnsiTheme="majorBidi" w:cstheme="majorBidi"/>
          <w:sz w:val="24"/>
          <w:szCs w:val="24"/>
        </w:rPr>
        <w:t xml:space="preserve"> – html2canvas for receipts, Tailwind CDN, Font Awesome, Google Fonts.</w:t>
      </w:r>
    </w:p>
    <w:p w14:paraId="1BBBCE9C"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b/>
          <w:bCs/>
          <w:sz w:val="24"/>
          <w:szCs w:val="24"/>
        </w:rPr>
        <w:t>Key Flows</w:t>
      </w:r>
      <w:r w:rsidRPr="00BB58DD">
        <w:rPr>
          <w:rFonts w:asciiTheme="majorBidi" w:hAnsiTheme="majorBidi" w:cstheme="majorBidi"/>
          <w:sz w:val="24"/>
          <w:szCs w:val="24"/>
        </w:rPr>
        <w:t>:</w:t>
      </w:r>
    </w:p>
    <w:p w14:paraId="0EF1FAB6" w14:textId="77777777" w:rsidR="002A038A" w:rsidRPr="00BB58DD" w:rsidRDefault="002A038A" w:rsidP="002A038A">
      <w:pPr>
        <w:numPr>
          <w:ilvl w:val="0"/>
          <w:numId w:val="18"/>
        </w:numPr>
        <w:rPr>
          <w:rFonts w:asciiTheme="majorBidi" w:hAnsiTheme="majorBidi" w:cstheme="majorBidi"/>
          <w:sz w:val="24"/>
          <w:szCs w:val="24"/>
        </w:rPr>
      </w:pPr>
      <w:r w:rsidRPr="00BB58DD">
        <w:rPr>
          <w:rFonts w:asciiTheme="majorBidi" w:hAnsiTheme="majorBidi" w:cstheme="majorBidi"/>
          <w:sz w:val="24"/>
          <w:szCs w:val="24"/>
        </w:rPr>
        <w:t>User browses → filters/search → adds to cart (visual feedback) → spins wheel → checks out → receipt.</w:t>
      </w:r>
    </w:p>
    <w:p w14:paraId="742BC8E5" w14:textId="77777777" w:rsidR="002A038A" w:rsidRPr="00BB58DD" w:rsidRDefault="002A038A" w:rsidP="002A038A">
      <w:pPr>
        <w:numPr>
          <w:ilvl w:val="0"/>
          <w:numId w:val="18"/>
        </w:numPr>
        <w:rPr>
          <w:rFonts w:asciiTheme="majorBidi" w:hAnsiTheme="majorBidi" w:cstheme="majorBidi"/>
          <w:sz w:val="24"/>
          <w:szCs w:val="24"/>
        </w:rPr>
      </w:pPr>
      <w:r w:rsidRPr="00BB58DD">
        <w:rPr>
          <w:rFonts w:asciiTheme="majorBidi" w:hAnsiTheme="majorBidi" w:cstheme="majorBidi"/>
          <w:sz w:val="24"/>
          <w:szCs w:val="24"/>
        </w:rPr>
        <w:t>Admin login → view/manage orders.</w:t>
      </w:r>
    </w:p>
    <w:p w14:paraId="39048976" w14:textId="77777777" w:rsidR="002A038A" w:rsidRPr="00BB58DD" w:rsidRDefault="002A038A">
      <w:pPr>
        <w:rPr>
          <w:rFonts w:asciiTheme="majorBidi" w:hAnsiTheme="majorBidi" w:cstheme="majorBidi"/>
          <w:sz w:val="28"/>
          <w:szCs w:val="28"/>
        </w:rPr>
      </w:pPr>
    </w:p>
    <w:p w14:paraId="047D5AC3" w14:textId="77777777" w:rsidR="00323240" w:rsidRPr="00BB58DD" w:rsidRDefault="00000000">
      <w:pPr>
        <w:rPr>
          <w:rFonts w:asciiTheme="majorBidi" w:hAnsiTheme="majorBidi" w:cstheme="majorBidi"/>
        </w:rPr>
      </w:pPr>
      <w:r w:rsidRPr="00BB58DD">
        <w:rPr>
          <w:rFonts w:asciiTheme="majorBidi" w:hAnsiTheme="majorBidi" w:cstheme="majorBidi"/>
          <w:sz w:val="28"/>
          <w:szCs w:val="28"/>
        </w:rPr>
        <w:t>2.2 Component Diagram:</w:t>
      </w:r>
    </w:p>
    <w:p w14:paraId="7D48FFE4"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sz w:val="24"/>
          <w:szCs w:val="24"/>
        </w:rPr>
        <w:t xml:space="preserve">The application follows a </w:t>
      </w:r>
      <w:r w:rsidRPr="00BB58DD">
        <w:rPr>
          <w:rFonts w:asciiTheme="majorBidi" w:hAnsiTheme="majorBidi" w:cstheme="majorBidi"/>
          <w:b/>
          <w:bCs/>
          <w:sz w:val="24"/>
          <w:szCs w:val="24"/>
        </w:rPr>
        <w:t>client-side monolithic architecture</w:t>
      </w:r>
      <w:r w:rsidRPr="00BB58DD">
        <w:rPr>
          <w:rFonts w:asciiTheme="majorBidi" w:hAnsiTheme="majorBidi" w:cstheme="majorBidi"/>
          <w:sz w:val="24"/>
          <w:szCs w:val="24"/>
        </w:rPr>
        <w:t xml:space="preserve"> with clear layers:</w:t>
      </w:r>
    </w:p>
    <w:p w14:paraId="748DCC61" w14:textId="77777777" w:rsidR="002A038A" w:rsidRPr="00BB58DD" w:rsidRDefault="002A038A" w:rsidP="002A038A">
      <w:pPr>
        <w:numPr>
          <w:ilvl w:val="0"/>
          <w:numId w:val="19"/>
        </w:numPr>
        <w:rPr>
          <w:rFonts w:asciiTheme="majorBidi" w:hAnsiTheme="majorBidi" w:cstheme="majorBidi"/>
          <w:sz w:val="24"/>
          <w:szCs w:val="24"/>
        </w:rPr>
      </w:pPr>
      <w:r w:rsidRPr="00BB58DD">
        <w:rPr>
          <w:rFonts w:asciiTheme="majorBidi" w:hAnsiTheme="majorBidi" w:cstheme="majorBidi"/>
          <w:b/>
          <w:bCs/>
          <w:sz w:val="24"/>
          <w:szCs w:val="24"/>
        </w:rPr>
        <w:t>Presentation Layer</w:t>
      </w:r>
      <w:r w:rsidRPr="00BB58DD">
        <w:rPr>
          <w:rFonts w:asciiTheme="majorBidi" w:hAnsiTheme="majorBidi" w:cstheme="majorBidi"/>
          <w:sz w:val="24"/>
          <w:szCs w:val="24"/>
        </w:rPr>
        <w:t xml:space="preserve"> – HTML + Tailwind CSS + custom styles.</w:t>
      </w:r>
    </w:p>
    <w:p w14:paraId="7EE69D7F" w14:textId="77777777" w:rsidR="002A038A" w:rsidRPr="00BB58DD" w:rsidRDefault="002A038A" w:rsidP="002A038A">
      <w:pPr>
        <w:numPr>
          <w:ilvl w:val="0"/>
          <w:numId w:val="19"/>
        </w:numPr>
        <w:rPr>
          <w:rFonts w:asciiTheme="majorBidi" w:hAnsiTheme="majorBidi" w:cstheme="majorBidi"/>
          <w:sz w:val="24"/>
          <w:szCs w:val="24"/>
        </w:rPr>
      </w:pPr>
      <w:r w:rsidRPr="00BB58DD">
        <w:rPr>
          <w:rFonts w:asciiTheme="majorBidi" w:hAnsiTheme="majorBidi" w:cstheme="majorBidi"/>
          <w:b/>
          <w:bCs/>
          <w:sz w:val="24"/>
          <w:szCs w:val="24"/>
        </w:rPr>
        <w:t>Interaction Layer</w:t>
      </w:r>
      <w:r w:rsidRPr="00BB58DD">
        <w:rPr>
          <w:rFonts w:asciiTheme="majorBidi" w:hAnsiTheme="majorBidi" w:cstheme="majorBidi"/>
          <w:sz w:val="24"/>
          <w:szCs w:val="24"/>
        </w:rPr>
        <w:t xml:space="preserve"> – Vanilla JavaScript handling events, state, and DOM updates.</w:t>
      </w:r>
    </w:p>
    <w:p w14:paraId="7034FF81" w14:textId="77777777" w:rsidR="002A038A" w:rsidRPr="00BB58DD" w:rsidRDefault="002A038A" w:rsidP="002A038A">
      <w:pPr>
        <w:numPr>
          <w:ilvl w:val="0"/>
          <w:numId w:val="19"/>
        </w:numPr>
        <w:rPr>
          <w:rFonts w:asciiTheme="majorBidi" w:hAnsiTheme="majorBidi" w:cstheme="majorBidi"/>
          <w:sz w:val="24"/>
          <w:szCs w:val="24"/>
        </w:rPr>
      </w:pPr>
      <w:r w:rsidRPr="00BB58DD">
        <w:rPr>
          <w:rFonts w:asciiTheme="majorBidi" w:hAnsiTheme="majorBidi" w:cstheme="majorBidi"/>
          <w:b/>
          <w:bCs/>
          <w:sz w:val="24"/>
          <w:szCs w:val="24"/>
        </w:rPr>
        <w:t>Business Logic Layer</w:t>
      </w:r>
      <w:r w:rsidRPr="00BB58DD">
        <w:rPr>
          <w:rFonts w:asciiTheme="majorBidi" w:hAnsiTheme="majorBidi" w:cstheme="majorBidi"/>
          <w:sz w:val="24"/>
          <w:szCs w:val="24"/>
        </w:rPr>
        <w:t xml:space="preserve"> – Functions for filtering, cart operations, wheel logic, order processing.</w:t>
      </w:r>
    </w:p>
    <w:p w14:paraId="3C3AE722" w14:textId="77777777" w:rsidR="002A038A" w:rsidRPr="00BB58DD" w:rsidRDefault="002A038A" w:rsidP="002A038A">
      <w:pPr>
        <w:numPr>
          <w:ilvl w:val="0"/>
          <w:numId w:val="19"/>
        </w:numPr>
        <w:rPr>
          <w:rFonts w:asciiTheme="majorBidi" w:hAnsiTheme="majorBidi" w:cstheme="majorBidi"/>
          <w:sz w:val="24"/>
          <w:szCs w:val="24"/>
        </w:rPr>
      </w:pPr>
      <w:r w:rsidRPr="00BB58DD">
        <w:rPr>
          <w:rFonts w:asciiTheme="majorBidi" w:hAnsiTheme="majorBidi" w:cstheme="majorBidi"/>
          <w:b/>
          <w:bCs/>
          <w:sz w:val="24"/>
          <w:szCs w:val="24"/>
        </w:rPr>
        <w:t>Data Layer</w:t>
      </w:r>
      <w:r w:rsidRPr="00BB58DD">
        <w:rPr>
          <w:rFonts w:asciiTheme="majorBidi" w:hAnsiTheme="majorBidi" w:cstheme="majorBidi"/>
          <w:sz w:val="24"/>
          <w:szCs w:val="24"/>
        </w:rPr>
        <w:t xml:space="preserve"> – In-memory JavaScript arrays (</w:t>
      </w:r>
      <w:proofErr w:type="spellStart"/>
      <w:r w:rsidRPr="00BB58DD">
        <w:rPr>
          <w:rFonts w:asciiTheme="majorBidi" w:hAnsiTheme="majorBidi" w:cstheme="majorBidi"/>
          <w:sz w:val="24"/>
          <w:szCs w:val="24"/>
        </w:rPr>
        <w:t>allProducts</w:t>
      </w:r>
      <w:proofErr w:type="spellEnd"/>
      <w:r w:rsidRPr="00BB58DD">
        <w:rPr>
          <w:rFonts w:asciiTheme="majorBidi" w:hAnsiTheme="majorBidi" w:cstheme="majorBidi"/>
          <w:sz w:val="24"/>
          <w:szCs w:val="24"/>
        </w:rPr>
        <w:t xml:space="preserve">, cart, orders, </w:t>
      </w:r>
      <w:proofErr w:type="spellStart"/>
      <w:r w:rsidRPr="00BB58DD">
        <w:rPr>
          <w:rFonts w:asciiTheme="majorBidi" w:hAnsiTheme="majorBidi" w:cstheme="majorBidi"/>
          <w:sz w:val="24"/>
          <w:szCs w:val="24"/>
        </w:rPr>
        <w:t>notifs</w:t>
      </w:r>
      <w:proofErr w:type="spellEnd"/>
      <w:r w:rsidRPr="00BB58DD">
        <w:rPr>
          <w:rFonts w:asciiTheme="majorBidi" w:hAnsiTheme="majorBidi" w:cstheme="majorBidi"/>
          <w:sz w:val="24"/>
          <w:szCs w:val="24"/>
        </w:rPr>
        <w:t>).</w:t>
      </w:r>
    </w:p>
    <w:p w14:paraId="3AC1D327" w14:textId="77777777" w:rsidR="002A038A" w:rsidRPr="00BB58DD" w:rsidRDefault="002A038A" w:rsidP="002A038A">
      <w:pPr>
        <w:numPr>
          <w:ilvl w:val="0"/>
          <w:numId w:val="19"/>
        </w:numPr>
        <w:rPr>
          <w:rFonts w:asciiTheme="majorBidi" w:hAnsiTheme="majorBidi" w:cstheme="majorBidi"/>
          <w:sz w:val="24"/>
          <w:szCs w:val="24"/>
        </w:rPr>
      </w:pPr>
      <w:r w:rsidRPr="00BB58DD">
        <w:rPr>
          <w:rFonts w:asciiTheme="majorBidi" w:hAnsiTheme="majorBidi" w:cstheme="majorBidi"/>
          <w:b/>
          <w:bCs/>
          <w:sz w:val="24"/>
          <w:szCs w:val="24"/>
        </w:rPr>
        <w:t>External Integration Layer</w:t>
      </w:r>
      <w:r w:rsidRPr="00BB58DD">
        <w:rPr>
          <w:rFonts w:asciiTheme="majorBidi" w:hAnsiTheme="majorBidi" w:cstheme="majorBidi"/>
          <w:sz w:val="24"/>
          <w:szCs w:val="24"/>
        </w:rPr>
        <w:t xml:space="preserve"> – html2canvas for receipts, Tailwind CDN, Font Awesome, Google Fonts.</w:t>
      </w:r>
    </w:p>
    <w:p w14:paraId="38CE43CE"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b/>
          <w:bCs/>
          <w:sz w:val="24"/>
          <w:szCs w:val="24"/>
        </w:rPr>
        <w:t>Key Flows</w:t>
      </w:r>
      <w:r w:rsidRPr="00BB58DD">
        <w:rPr>
          <w:rFonts w:asciiTheme="majorBidi" w:hAnsiTheme="majorBidi" w:cstheme="majorBidi"/>
          <w:sz w:val="24"/>
          <w:szCs w:val="24"/>
        </w:rPr>
        <w:t>:</w:t>
      </w:r>
    </w:p>
    <w:p w14:paraId="5C0BF7FF" w14:textId="77777777" w:rsidR="002A038A" w:rsidRPr="00BB58DD" w:rsidRDefault="002A038A" w:rsidP="002A038A">
      <w:pPr>
        <w:numPr>
          <w:ilvl w:val="0"/>
          <w:numId w:val="20"/>
        </w:numPr>
        <w:rPr>
          <w:rFonts w:asciiTheme="majorBidi" w:hAnsiTheme="majorBidi" w:cstheme="majorBidi"/>
          <w:sz w:val="24"/>
          <w:szCs w:val="24"/>
        </w:rPr>
      </w:pPr>
      <w:r w:rsidRPr="00BB58DD">
        <w:rPr>
          <w:rFonts w:asciiTheme="majorBidi" w:hAnsiTheme="majorBidi" w:cstheme="majorBidi"/>
          <w:sz w:val="24"/>
          <w:szCs w:val="24"/>
        </w:rPr>
        <w:t>User browses → filters/search → adds to cart (visual feedback) → spins wheel → checks out → receipt.</w:t>
      </w:r>
    </w:p>
    <w:p w14:paraId="7C2717A2" w14:textId="4C747F3B" w:rsidR="00C14657" w:rsidRPr="00BB58DD" w:rsidRDefault="002A038A" w:rsidP="002A038A">
      <w:pPr>
        <w:numPr>
          <w:ilvl w:val="0"/>
          <w:numId w:val="20"/>
        </w:numPr>
        <w:rPr>
          <w:rFonts w:asciiTheme="majorBidi" w:hAnsiTheme="majorBidi" w:cstheme="majorBidi"/>
          <w:sz w:val="24"/>
          <w:szCs w:val="24"/>
        </w:rPr>
      </w:pPr>
      <w:r w:rsidRPr="00BB58DD">
        <w:rPr>
          <w:rFonts w:asciiTheme="majorBidi" w:hAnsiTheme="majorBidi" w:cstheme="majorBidi"/>
          <w:sz w:val="24"/>
          <w:szCs w:val="24"/>
        </w:rPr>
        <w:lastRenderedPageBreak/>
        <w:t>Admin login → view/manage orders.</w:t>
      </w:r>
    </w:p>
    <w:p w14:paraId="6792F99E" w14:textId="39AB4FF4" w:rsidR="00323240" w:rsidRPr="00BB58DD" w:rsidRDefault="00000000">
      <w:pPr>
        <w:rPr>
          <w:rFonts w:asciiTheme="majorBidi" w:hAnsiTheme="majorBidi" w:cstheme="majorBidi"/>
          <w:sz w:val="28"/>
          <w:szCs w:val="28"/>
        </w:rPr>
      </w:pPr>
      <w:r w:rsidRPr="00BB58DD">
        <w:rPr>
          <w:rFonts w:asciiTheme="majorBidi" w:hAnsiTheme="majorBidi" w:cstheme="majorBidi"/>
          <w:sz w:val="28"/>
          <w:szCs w:val="28"/>
        </w:rPr>
        <w:t xml:space="preserve">2.3 Technology Stack: </w:t>
      </w:r>
    </w:p>
    <w:p w14:paraId="4427D165" w14:textId="77777777" w:rsidR="002A038A" w:rsidRPr="00BB58DD" w:rsidRDefault="002A038A" w:rsidP="002A038A">
      <w:pPr>
        <w:pStyle w:val="ListParagraph"/>
        <w:numPr>
          <w:ilvl w:val="0"/>
          <w:numId w:val="20"/>
        </w:numPr>
        <w:tabs>
          <w:tab w:val="left" w:pos="2700"/>
        </w:tabs>
        <w:rPr>
          <w:rFonts w:asciiTheme="majorBidi" w:hAnsiTheme="majorBidi" w:cstheme="majorBidi"/>
        </w:rPr>
      </w:pPr>
      <w:r w:rsidRPr="00BB58DD">
        <w:rPr>
          <w:rFonts w:asciiTheme="majorBidi" w:hAnsiTheme="majorBidi" w:cstheme="majorBidi"/>
          <w:b/>
          <w:bCs/>
        </w:rPr>
        <w:t>Frontend Framework</w:t>
      </w:r>
      <w:r w:rsidRPr="00BB58DD">
        <w:rPr>
          <w:rFonts w:asciiTheme="majorBidi" w:hAnsiTheme="majorBidi" w:cstheme="majorBidi"/>
        </w:rPr>
        <w:t xml:space="preserve">: </w:t>
      </w:r>
    </w:p>
    <w:p w14:paraId="32E609B6" w14:textId="5191098A" w:rsidR="002A038A" w:rsidRPr="00BB58DD" w:rsidRDefault="002A038A" w:rsidP="002A038A">
      <w:pPr>
        <w:pStyle w:val="ListParagraph"/>
        <w:tabs>
          <w:tab w:val="left" w:pos="2700"/>
        </w:tabs>
        <w:rPr>
          <w:rFonts w:asciiTheme="majorBidi" w:hAnsiTheme="majorBidi" w:cstheme="majorBidi"/>
        </w:rPr>
      </w:pPr>
      <w:r w:rsidRPr="00BB58DD">
        <w:rPr>
          <w:rFonts w:asciiTheme="majorBidi" w:hAnsiTheme="majorBidi" w:cstheme="majorBidi"/>
        </w:rPr>
        <w:t xml:space="preserve">Vanilla HTML5, CSS3 (Tailwind CSS via CDN), JavaScript (ES6+). </w:t>
      </w:r>
    </w:p>
    <w:p w14:paraId="7069B8ED" w14:textId="77777777" w:rsidR="002A038A" w:rsidRPr="00BB58DD" w:rsidRDefault="002A038A" w:rsidP="002A038A">
      <w:pPr>
        <w:pStyle w:val="ListParagraph"/>
        <w:numPr>
          <w:ilvl w:val="0"/>
          <w:numId w:val="20"/>
        </w:numPr>
        <w:tabs>
          <w:tab w:val="left" w:pos="2700"/>
        </w:tabs>
        <w:rPr>
          <w:rFonts w:asciiTheme="majorBidi" w:hAnsiTheme="majorBidi" w:cstheme="majorBidi"/>
        </w:rPr>
      </w:pPr>
      <w:r w:rsidRPr="00BB58DD">
        <w:rPr>
          <w:rFonts w:asciiTheme="majorBidi" w:hAnsiTheme="majorBidi" w:cstheme="majorBidi"/>
          <w:b/>
          <w:bCs/>
        </w:rPr>
        <w:t>Styling</w:t>
      </w:r>
      <w:r w:rsidRPr="00BB58DD">
        <w:rPr>
          <w:rFonts w:asciiTheme="majorBidi" w:hAnsiTheme="majorBidi" w:cstheme="majorBidi"/>
        </w:rPr>
        <w:t xml:space="preserve">: </w:t>
      </w:r>
    </w:p>
    <w:p w14:paraId="3E0F52F9" w14:textId="4698D680" w:rsidR="002A038A" w:rsidRPr="00BB58DD" w:rsidRDefault="002A038A" w:rsidP="002A038A">
      <w:pPr>
        <w:pStyle w:val="ListParagraph"/>
        <w:tabs>
          <w:tab w:val="left" w:pos="2700"/>
        </w:tabs>
        <w:rPr>
          <w:rFonts w:asciiTheme="majorBidi" w:hAnsiTheme="majorBidi" w:cstheme="majorBidi"/>
        </w:rPr>
      </w:pPr>
      <w:r w:rsidRPr="00BB58DD">
        <w:rPr>
          <w:rFonts w:asciiTheme="majorBidi" w:hAnsiTheme="majorBidi" w:cstheme="majorBidi"/>
        </w:rPr>
        <w:t xml:space="preserve">Tailwind CSS, custom CSS animations, Google Fonts (Plus Jakarta Sans). </w:t>
      </w:r>
    </w:p>
    <w:p w14:paraId="42FC77D4" w14:textId="77777777" w:rsidR="002A038A" w:rsidRPr="00BB58DD" w:rsidRDefault="002A038A" w:rsidP="002A038A">
      <w:pPr>
        <w:pStyle w:val="ListParagraph"/>
        <w:numPr>
          <w:ilvl w:val="0"/>
          <w:numId w:val="20"/>
        </w:numPr>
        <w:tabs>
          <w:tab w:val="left" w:pos="2700"/>
        </w:tabs>
        <w:rPr>
          <w:rFonts w:asciiTheme="majorBidi" w:hAnsiTheme="majorBidi" w:cstheme="majorBidi"/>
        </w:rPr>
      </w:pPr>
      <w:r w:rsidRPr="00BB58DD">
        <w:rPr>
          <w:rFonts w:asciiTheme="majorBidi" w:hAnsiTheme="majorBidi" w:cstheme="majorBidi"/>
          <w:b/>
          <w:bCs/>
        </w:rPr>
        <w:t>Icons</w:t>
      </w:r>
      <w:r w:rsidRPr="00BB58DD">
        <w:rPr>
          <w:rFonts w:asciiTheme="majorBidi" w:hAnsiTheme="majorBidi" w:cstheme="majorBidi"/>
        </w:rPr>
        <w:t xml:space="preserve">: </w:t>
      </w:r>
    </w:p>
    <w:p w14:paraId="6CEEFBB6" w14:textId="22E8406E" w:rsidR="002A038A" w:rsidRPr="00BB58DD" w:rsidRDefault="002A038A" w:rsidP="002A038A">
      <w:pPr>
        <w:pStyle w:val="ListParagraph"/>
        <w:tabs>
          <w:tab w:val="left" w:pos="2700"/>
        </w:tabs>
        <w:rPr>
          <w:rFonts w:asciiTheme="majorBidi" w:hAnsiTheme="majorBidi" w:cstheme="majorBidi"/>
        </w:rPr>
      </w:pPr>
      <w:r w:rsidRPr="00BB58DD">
        <w:rPr>
          <w:rFonts w:asciiTheme="majorBidi" w:hAnsiTheme="majorBidi" w:cstheme="majorBidi"/>
        </w:rPr>
        <w:t xml:space="preserve">Font Awesome 6. </w:t>
      </w:r>
    </w:p>
    <w:p w14:paraId="5FAC0F90" w14:textId="77777777" w:rsidR="002A038A" w:rsidRPr="00BB58DD" w:rsidRDefault="002A038A" w:rsidP="002A038A">
      <w:pPr>
        <w:pStyle w:val="ListParagraph"/>
        <w:numPr>
          <w:ilvl w:val="0"/>
          <w:numId w:val="20"/>
        </w:numPr>
        <w:tabs>
          <w:tab w:val="left" w:pos="2700"/>
        </w:tabs>
        <w:rPr>
          <w:rFonts w:asciiTheme="majorBidi" w:hAnsiTheme="majorBidi" w:cstheme="majorBidi"/>
        </w:rPr>
      </w:pPr>
      <w:r w:rsidRPr="00BB58DD">
        <w:rPr>
          <w:rFonts w:asciiTheme="majorBidi" w:hAnsiTheme="majorBidi" w:cstheme="majorBidi"/>
          <w:b/>
          <w:bCs/>
        </w:rPr>
        <w:t>Canvas Graphics</w:t>
      </w:r>
      <w:r w:rsidRPr="00BB58DD">
        <w:rPr>
          <w:rFonts w:asciiTheme="majorBidi" w:hAnsiTheme="majorBidi" w:cstheme="majorBidi"/>
        </w:rPr>
        <w:t xml:space="preserve">: </w:t>
      </w:r>
    </w:p>
    <w:p w14:paraId="273B6C7B" w14:textId="6A8DDEDF" w:rsidR="002A038A" w:rsidRPr="00BB58DD" w:rsidRDefault="002A038A" w:rsidP="002A038A">
      <w:pPr>
        <w:pStyle w:val="ListParagraph"/>
        <w:tabs>
          <w:tab w:val="left" w:pos="2700"/>
        </w:tabs>
        <w:rPr>
          <w:rFonts w:asciiTheme="majorBidi" w:hAnsiTheme="majorBidi" w:cstheme="majorBidi"/>
        </w:rPr>
      </w:pPr>
      <w:r w:rsidRPr="00BB58DD">
        <w:rPr>
          <w:rFonts w:asciiTheme="majorBidi" w:hAnsiTheme="majorBidi" w:cstheme="majorBidi"/>
        </w:rPr>
        <w:t xml:space="preserve">HTML5 Canvas for Lucky Wheel. </w:t>
      </w:r>
    </w:p>
    <w:p w14:paraId="6D9F9276" w14:textId="77777777" w:rsidR="002A038A" w:rsidRPr="00BB58DD" w:rsidRDefault="002A038A" w:rsidP="002A038A">
      <w:pPr>
        <w:pStyle w:val="ListParagraph"/>
        <w:numPr>
          <w:ilvl w:val="0"/>
          <w:numId w:val="20"/>
        </w:numPr>
        <w:tabs>
          <w:tab w:val="left" w:pos="2700"/>
        </w:tabs>
        <w:rPr>
          <w:rFonts w:asciiTheme="majorBidi" w:hAnsiTheme="majorBidi" w:cstheme="majorBidi"/>
        </w:rPr>
      </w:pPr>
      <w:r w:rsidRPr="00BB58DD">
        <w:rPr>
          <w:rFonts w:asciiTheme="majorBidi" w:hAnsiTheme="majorBidi" w:cstheme="majorBidi"/>
          <w:b/>
          <w:bCs/>
        </w:rPr>
        <w:t>Screenshot/Export</w:t>
      </w:r>
      <w:r w:rsidRPr="00BB58DD">
        <w:rPr>
          <w:rFonts w:asciiTheme="majorBidi" w:hAnsiTheme="majorBidi" w:cstheme="majorBidi"/>
        </w:rPr>
        <w:t xml:space="preserve">: </w:t>
      </w:r>
    </w:p>
    <w:p w14:paraId="2DBD6BCC" w14:textId="66DDFF7F" w:rsidR="002A038A" w:rsidRPr="00BB58DD" w:rsidRDefault="002A038A" w:rsidP="002A038A">
      <w:pPr>
        <w:pStyle w:val="ListParagraph"/>
        <w:tabs>
          <w:tab w:val="left" w:pos="2700"/>
        </w:tabs>
        <w:rPr>
          <w:rFonts w:asciiTheme="majorBidi" w:hAnsiTheme="majorBidi" w:cstheme="majorBidi"/>
        </w:rPr>
      </w:pPr>
      <w:r w:rsidRPr="00BB58DD">
        <w:rPr>
          <w:rFonts w:asciiTheme="majorBidi" w:hAnsiTheme="majorBidi" w:cstheme="majorBidi"/>
        </w:rPr>
        <w:t xml:space="preserve">html2canvas v1.4.1. </w:t>
      </w:r>
    </w:p>
    <w:p w14:paraId="4F48FBA2" w14:textId="77777777" w:rsidR="002A038A" w:rsidRPr="00BB58DD" w:rsidRDefault="002A038A" w:rsidP="002A038A">
      <w:pPr>
        <w:pStyle w:val="ListParagraph"/>
        <w:numPr>
          <w:ilvl w:val="0"/>
          <w:numId w:val="20"/>
        </w:numPr>
        <w:tabs>
          <w:tab w:val="left" w:pos="2700"/>
        </w:tabs>
        <w:rPr>
          <w:rFonts w:asciiTheme="majorBidi" w:hAnsiTheme="majorBidi" w:cstheme="majorBidi"/>
        </w:rPr>
      </w:pPr>
      <w:r w:rsidRPr="00BB58DD">
        <w:rPr>
          <w:rFonts w:asciiTheme="majorBidi" w:hAnsiTheme="majorBidi" w:cstheme="majorBidi"/>
          <w:b/>
          <w:bCs/>
        </w:rPr>
        <w:t>Deployment</w:t>
      </w:r>
      <w:r w:rsidRPr="00BB58DD">
        <w:rPr>
          <w:rFonts w:asciiTheme="majorBidi" w:hAnsiTheme="majorBidi" w:cstheme="majorBidi"/>
        </w:rPr>
        <w:t xml:space="preserve">: </w:t>
      </w:r>
    </w:p>
    <w:p w14:paraId="68FECB91" w14:textId="1DC2A537" w:rsidR="00C14657" w:rsidRPr="00BB58DD" w:rsidRDefault="002A038A" w:rsidP="002A038A">
      <w:pPr>
        <w:pStyle w:val="ListParagraph"/>
        <w:tabs>
          <w:tab w:val="left" w:pos="2700"/>
        </w:tabs>
        <w:rPr>
          <w:rFonts w:asciiTheme="majorBidi" w:hAnsiTheme="majorBidi" w:cstheme="majorBidi"/>
        </w:rPr>
      </w:pPr>
      <w:r w:rsidRPr="00BB58DD">
        <w:rPr>
          <w:rFonts w:asciiTheme="majorBidi" w:hAnsiTheme="majorBidi" w:cstheme="majorBidi"/>
        </w:rPr>
        <w:t>Static HTML file (can be hosted on any web server).</w:t>
      </w:r>
    </w:p>
    <w:p w14:paraId="4F3E2E1E" w14:textId="3DEA48B9" w:rsidR="008E7BBD" w:rsidRPr="00BB58DD" w:rsidRDefault="00C14657">
      <w:pPr>
        <w:rPr>
          <w:rFonts w:asciiTheme="majorBidi" w:hAnsiTheme="majorBidi" w:cstheme="majorBidi"/>
        </w:rPr>
      </w:pPr>
      <w:r w:rsidRPr="00BB58DD">
        <w:rPr>
          <w:rFonts w:asciiTheme="majorBidi" w:hAnsiTheme="majorBidi" w:cstheme="majorBidi"/>
        </w:rPr>
        <w:br w:type="page"/>
      </w:r>
    </w:p>
    <w:p w14:paraId="1F7C1E8D" w14:textId="77777777" w:rsidR="008E7BBD" w:rsidRPr="00BB58DD" w:rsidRDefault="00000000">
      <w:pPr>
        <w:pStyle w:val="Heading1"/>
        <w:rPr>
          <w:rFonts w:asciiTheme="majorBidi" w:hAnsiTheme="majorBidi"/>
          <w:color w:val="000000" w:themeColor="text1"/>
          <w:sz w:val="32"/>
          <w:szCs w:val="32"/>
        </w:rPr>
      </w:pPr>
      <w:r w:rsidRPr="00BB58DD">
        <w:rPr>
          <w:rFonts w:asciiTheme="majorBidi" w:hAnsiTheme="majorBidi"/>
          <w:color w:val="000000" w:themeColor="text1"/>
          <w:sz w:val="32"/>
          <w:szCs w:val="32"/>
        </w:rPr>
        <w:lastRenderedPageBreak/>
        <w:t>3. Data Design</w:t>
      </w:r>
    </w:p>
    <w:p w14:paraId="41A8BD0D" w14:textId="77777777" w:rsidR="00323240" w:rsidRPr="00BB58DD" w:rsidRDefault="00000000">
      <w:pPr>
        <w:rPr>
          <w:rFonts w:asciiTheme="majorBidi" w:hAnsiTheme="majorBidi" w:cstheme="majorBidi"/>
          <w:sz w:val="28"/>
          <w:szCs w:val="28"/>
        </w:rPr>
      </w:pPr>
      <w:r w:rsidRPr="00BB58DD">
        <w:rPr>
          <w:rFonts w:asciiTheme="majorBidi" w:hAnsiTheme="majorBidi" w:cstheme="majorBidi"/>
          <w:sz w:val="28"/>
          <w:szCs w:val="28"/>
        </w:rPr>
        <w:t>3.1 Entity Relationship Diagram:</w:t>
      </w:r>
    </w:p>
    <w:p w14:paraId="60781710" w14:textId="77777777" w:rsidR="002A038A" w:rsidRPr="00BB58DD" w:rsidRDefault="002A038A" w:rsidP="002A038A">
      <w:pPr>
        <w:rPr>
          <w:rFonts w:asciiTheme="majorBidi" w:hAnsiTheme="majorBidi" w:cstheme="majorBidi"/>
          <w:sz w:val="24"/>
          <w:szCs w:val="24"/>
        </w:rPr>
      </w:pPr>
      <w:r w:rsidRPr="00BB58DD">
        <w:rPr>
          <w:rFonts w:asciiTheme="majorBidi" w:hAnsiTheme="majorBidi" w:cstheme="majorBidi"/>
          <w:sz w:val="24"/>
          <w:szCs w:val="24"/>
        </w:rPr>
        <w:t>Since the current implementation is client-side, we use in-memory entities:</w:t>
      </w:r>
    </w:p>
    <w:p w14:paraId="2FB9A167" w14:textId="386BB39C" w:rsidR="002A038A" w:rsidRPr="00BB58DD" w:rsidRDefault="002A038A" w:rsidP="002A038A">
      <w:pPr>
        <w:pStyle w:val="ListParagraph"/>
        <w:numPr>
          <w:ilvl w:val="0"/>
          <w:numId w:val="20"/>
        </w:numPr>
        <w:rPr>
          <w:rFonts w:asciiTheme="majorBidi" w:hAnsiTheme="majorBidi" w:cstheme="majorBidi"/>
          <w:sz w:val="24"/>
          <w:szCs w:val="24"/>
        </w:rPr>
      </w:pPr>
      <w:r w:rsidRPr="00BB58DD">
        <w:rPr>
          <w:rFonts w:asciiTheme="majorBidi" w:hAnsiTheme="majorBidi" w:cstheme="majorBidi"/>
          <w:b/>
          <w:bCs/>
          <w:sz w:val="24"/>
          <w:szCs w:val="24"/>
        </w:rPr>
        <w:t>Product</w:t>
      </w:r>
      <w:r w:rsidRPr="00BB58DD">
        <w:rPr>
          <w:rFonts w:asciiTheme="majorBidi" w:hAnsiTheme="majorBidi" w:cstheme="majorBidi"/>
          <w:sz w:val="24"/>
          <w:szCs w:val="24"/>
        </w:rPr>
        <w:t xml:space="preserve"> (core entity) </w:t>
      </w:r>
    </w:p>
    <w:p w14:paraId="7F71AE93" w14:textId="093FD9A6" w:rsidR="002A038A" w:rsidRPr="00BB58DD" w:rsidRDefault="002A038A" w:rsidP="002A038A">
      <w:pPr>
        <w:pStyle w:val="ListParagraph"/>
        <w:numPr>
          <w:ilvl w:val="0"/>
          <w:numId w:val="20"/>
        </w:numPr>
        <w:rPr>
          <w:rFonts w:asciiTheme="majorBidi" w:hAnsiTheme="majorBidi" w:cstheme="majorBidi"/>
          <w:sz w:val="24"/>
          <w:szCs w:val="24"/>
        </w:rPr>
      </w:pPr>
      <w:r w:rsidRPr="00BB58DD">
        <w:rPr>
          <w:rFonts w:asciiTheme="majorBidi" w:hAnsiTheme="majorBidi" w:cstheme="majorBidi"/>
          <w:b/>
          <w:bCs/>
          <w:sz w:val="24"/>
          <w:szCs w:val="24"/>
        </w:rPr>
        <w:t>Cart</w:t>
      </w:r>
      <w:r w:rsidRPr="00BB58DD">
        <w:rPr>
          <w:rFonts w:asciiTheme="majorBidi" w:hAnsiTheme="majorBidi" w:cstheme="majorBidi"/>
          <w:sz w:val="24"/>
          <w:szCs w:val="24"/>
        </w:rPr>
        <w:t xml:space="preserve"> (session array of </w:t>
      </w:r>
      <w:proofErr w:type="spellStart"/>
      <w:r w:rsidRPr="00BB58DD">
        <w:rPr>
          <w:rFonts w:asciiTheme="majorBidi" w:hAnsiTheme="majorBidi" w:cstheme="majorBidi"/>
          <w:sz w:val="24"/>
          <w:szCs w:val="24"/>
        </w:rPr>
        <w:t>CartItems</w:t>
      </w:r>
      <w:proofErr w:type="spellEnd"/>
      <w:r w:rsidRPr="00BB58DD">
        <w:rPr>
          <w:rFonts w:asciiTheme="majorBidi" w:hAnsiTheme="majorBidi" w:cstheme="majorBidi"/>
          <w:sz w:val="24"/>
          <w:szCs w:val="24"/>
        </w:rPr>
        <w:t xml:space="preserve">) </w:t>
      </w:r>
    </w:p>
    <w:p w14:paraId="47434C84" w14:textId="5592D4A0" w:rsidR="002A038A" w:rsidRPr="00BB58DD" w:rsidRDefault="002A038A" w:rsidP="002A038A">
      <w:pPr>
        <w:pStyle w:val="ListParagraph"/>
        <w:numPr>
          <w:ilvl w:val="0"/>
          <w:numId w:val="20"/>
        </w:numPr>
        <w:rPr>
          <w:rFonts w:asciiTheme="majorBidi" w:hAnsiTheme="majorBidi" w:cstheme="majorBidi"/>
          <w:sz w:val="24"/>
          <w:szCs w:val="24"/>
        </w:rPr>
      </w:pPr>
      <w:r w:rsidRPr="00BB58DD">
        <w:rPr>
          <w:rFonts w:asciiTheme="majorBidi" w:hAnsiTheme="majorBidi" w:cstheme="majorBidi"/>
          <w:b/>
          <w:bCs/>
          <w:sz w:val="24"/>
          <w:szCs w:val="24"/>
        </w:rPr>
        <w:t>Order</w:t>
      </w:r>
      <w:r w:rsidRPr="00BB58DD">
        <w:rPr>
          <w:rFonts w:asciiTheme="majorBidi" w:hAnsiTheme="majorBidi" w:cstheme="majorBidi"/>
          <w:sz w:val="24"/>
          <w:szCs w:val="24"/>
        </w:rPr>
        <w:t xml:space="preserve"> (completed purchases) </w:t>
      </w:r>
    </w:p>
    <w:p w14:paraId="441D0B87" w14:textId="5EBDAF41" w:rsidR="002A038A" w:rsidRPr="00BB58DD" w:rsidRDefault="002A038A" w:rsidP="002A038A">
      <w:pPr>
        <w:pStyle w:val="ListParagraph"/>
        <w:numPr>
          <w:ilvl w:val="0"/>
          <w:numId w:val="20"/>
        </w:numPr>
        <w:rPr>
          <w:rFonts w:asciiTheme="majorBidi" w:hAnsiTheme="majorBidi" w:cstheme="majorBidi"/>
          <w:sz w:val="24"/>
          <w:szCs w:val="24"/>
        </w:rPr>
      </w:pPr>
      <w:r w:rsidRPr="00BB58DD">
        <w:rPr>
          <w:rFonts w:asciiTheme="majorBidi" w:hAnsiTheme="majorBidi" w:cstheme="majorBidi"/>
          <w:b/>
          <w:bCs/>
          <w:sz w:val="24"/>
          <w:szCs w:val="24"/>
        </w:rPr>
        <w:t>Notification</w:t>
      </w:r>
      <w:r w:rsidRPr="00BB58DD">
        <w:rPr>
          <w:rFonts w:asciiTheme="majorBidi" w:hAnsiTheme="majorBidi" w:cstheme="majorBidi"/>
          <w:sz w:val="24"/>
          <w:szCs w:val="24"/>
        </w:rPr>
        <w:t xml:space="preserve"> (activity log)</w:t>
      </w:r>
    </w:p>
    <w:p w14:paraId="08AA4914" w14:textId="77777777" w:rsidR="002A038A" w:rsidRPr="00BB58DD" w:rsidRDefault="002A038A">
      <w:pPr>
        <w:rPr>
          <w:rFonts w:asciiTheme="majorBidi" w:hAnsiTheme="majorBidi" w:cstheme="majorBidi"/>
          <w:sz w:val="28"/>
          <w:szCs w:val="28"/>
        </w:rPr>
      </w:pPr>
    </w:p>
    <w:p w14:paraId="484B2A67" w14:textId="77777777" w:rsidR="00323240" w:rsidRPr="00BB58DD" w:rsidRDefault="00000000">
      <w:pPr>
        <w:rPr>
          <w:rFonts w:asciiTheme="majorBidi" w:hAnsiTheme="majorBidi" w:cstheme="majorBidi"/>
          <w:sz w:val="28"/>
          <w:szCs w:val="28"/>
        </w:rPr>
      </w:pPr>
      <w:r w:rsidRPr="00BB58DD">
        <w:rPr>
          <w:rFonts w:asciiTheme="majorBidi" w:hAnsiTheme="majorBidi" w:cstheme="majorBidi"/>
          <w:sz w:val="28"/>
          <w:szCs w:val="28"/>
        </w:rPr>
        <w:t xml:space="preserve">3.2 Data Dictionary: </w:t>
      </w:r>
    </w:p>
    <w:tbl>
      <w:tblPr>
        <w:tblW w:w="8965" w:type="dxa"/>
        <w:tblCellSpacing w:w="15" w:type="dxa"/>
        <w:tblBorders>
          <w:top w:val="single" w:sz="4" w:space="0" w:color="auto"/>
          <w:left w:val="single" w:sz="4" w:space="0" w:color="auto"/>
          <w:bottom w:val="dotted" w:sz="4" w:space="0" w:color="auto"/>
          <w:right w:val="dotted"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1260"/>
        <w:gridCol w:w="2070"/>
        <w:gridCol w:w="4410"/>
      </w:tblGrid>
      <w:tr w:rsidR="002A038A" w:rsidRPr="00BB58DD" w14:paraId="10E2EF04" w14:textId="77777777" w:rsidTr="005A4CAF">
        <w:trPr>
          <w:tblHeader/>
          <w:tblCellSpacing w:w="15" w:type="dxa"/>
        </w:trPr>
        <w:tc>
          <w:tcPr>
            <w:tcW w:w="1180" w:type="dxa"/>
            <w:vAlign w:val="center"/>
            <w:hideMark/>
          </w:tcPr>
          <w:p w14:paraId="68472C4D" w14:textId="77777777" w:rsidR="002A038A" w:rsidRPr="00BB58DD" w:rsidRDefault="002A038A" w:rsidP="00672BAC">
            <w:pPr>
              <w:jc w:val="center"/>
              <w:rPr>
                <w:rFonts w:asciiTheme="majorBidi" w:hAnsiTheme="majorBidi" w:cstheme="majorBidi"/>
                <w:b/>
                <w:bCs/>
              </w:rPr>
            </w:pPr>
            <w:r w:rsidRPr="00BB58DD">
              <w:rPr>
                <w:rFonts w:asciiTheme="majorBidi" w:hAnsiTheme="majorBidi" w:cstheme="majorBidi"/>
                <w:b/>
                <w:bCs/>
              </w:rPr>
              <w:t>Entity</w:t>
            </w:r>
          </w:p>
        </w:tc>
        <w:tc>
          <w:tcPr>
            <w:tcW w:w="1230" w:type="dxa"/>
            <w:vAlign w:val="center"/>
            <w:hideMark/>
          </w:tcPr>
          <w:p w14:paraId="0D7B7EFC" w14:textId="77777777" w:rsidR="002A038A" w:rsidRPr="00BB58DD" w:rsidRDefault="002A038A" w:rsidP="00672BAC">
            <w:pPr>
              <w:jc w:val="center"/>
              <w:rPr>
                <w:rFonts w:asciiTheme="majorBidi" w:hAnsiTheme="majorBidi" w:cstheme="majorBidi"/>
                <w:b/>
                <w:bCs/>
              </w:rPr>
            </w:pPr>
            <w:r w:rsidRPr="00BB58DD">
              <w:rPr>
                <w:rFonts w:asciiTheme="majorBidi" w:hAnsiTheme="majorBidi" w:cstheme="majorBidi"/>
                <w:b/>
                <w:bCs/>
              </w:rPr>
              <w:t>Field</w:t>
            </w:r>
          </w:p>
        </w:tc>
        <w:tc>
          <w:tcPr>
            <w:tcW w:w="2040" w:type="dxa"/>
            <w:vAlign w:val="center"/>
            <w:hideMark/>
          </w:tcPr>
          <w:p w14:paraId="55C34A6F" w14:textId="77777777" w:rsidR="002A038A" w:rsidRPr="00BB58DD" w:rsidRDefault="002A038A" w:rsidP="00672BAC">
            <w:pPr>
              <w:jc w:val="center"/>
              <w:rPr>
                <w:rFonts w:asciiTheme="majorBidi" w:hAnsiTheme="majorBidi" w:cstheme="majorBidi"/>
                <w:b/>
                <w:bCs/>
              </w:rPr>
            </w:pPr>
            <w:r w:rsidRPr="00BB58DD">
              <w:rPr>
                <w:rFonts w:asciiTheme="majorBidi" w:hAnsiTheme="majorBidi" w:cstheme="majorBidi"/>
                <w:b/>
                <w:bCs/>
              </w:rPr>
              <w:t>Type</w:t>
            </w:r>
          </w:p>
        </w:tc>
        <w:tc>
          <w:tcPr>
            <w:tcW w:w="4365" w:type="dxa"/>
            <w:vAlign w:val="center"/>
            <w:hideMark/>
          </w:tcPr>
          <w:p w14:paraId="400B69B4" w14:textId="77777777" w:rsidR="002A038A" w:rsidRPr="00BB58DD" w:rsidRDefault="002A038A" w:rsidP="00672BAC">
            <w:pPr>
              <w:jc w:val="center"/>
              <w:rPr>
                <w:rFonts w:asciiTheme="majorBidi" w:hAnsiTheme="majorBidi" w:cstheme="majorBidi"/>
                <w:b/>
                <w:bCs/>
              </w:rPr>
            </w:pPr>
            <w:r w:rsidRPr="00BB58DD">
              <w:rPr>
                <w:rFonts w:asciiTheme="majorBidi" w:hAnsiTheme="majorBidi" w:cstheme="majorBidi"/>
                <w:b/>
                <w:bCs/>
              </w:rPr>
              <w:t>Description</w:t>
            </w:r>
          </w:p>
        </w:tc>
      </w:tr>
      <w:tr w:rsidR="002A038A" w:rsidRPr="00BB58DD" w14:paraId="744BC5E9" w14:textId="77777777" w:rsidTr="005A4CAF">
        <w:trPr>
          <w:tblCellSpacing w:w="15" w:type="dxa"/>
        </w:trPr>
        <w:tc>
          <w:tcPr>
            <w:tcW w:w="1180" w:type="dxa"/>
            <w:vAlign w:val="center"/>
            <w:hideMark/>
          </w:tcPr>
          <w:p w14:paraId="6CF83103"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Product</w:t>
            </w:r>
          </w:p>
        </w:tc>
        <w:tc>
          <w:tcPr>
            <w:tcW w:w="1230" w:type="dxa"/>
            <w:vAlign w:val="center"/>
            <w:hideMark/>
          </w:tcPr>
          <w:p w14:paraId="087D21A6"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id</w:t>
            </w:r>
          </w:p>
        </w:tc>
        <w:tc>
          <w:tcPr>
            <w:tcW w:w="2040" w:type="dxa"/>
            <w:vAlign w:val="center"/>
            <w:hideMark/>
          </w:tcPr>
          <w:p w14:paraId="4380A3F6"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Number</w:t>
            </w:r>
          </w:p>
        </w:tc>
        <w:tc>
          <w:tcPr>
            <w:tcW w:w="4365" w:type="dxa"/>
            <w:vAlign w:val="center"/>
            <w:hideMark/>
          </w:tcPr>
          <w:p w14:paraId="391EF939"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Unique identifier</w:t>
            </w:r>
          </w:p>
        </w:tc>
      </w:tr>
      <w:tr w:rsidR="002A038A" w:rsidRPr="00BB58DD" w14:paraId="0BD6B221" w14:textId="77777777" w:rsidTr="005A4CAF">
        <w:trPr>
          <w:tblCellSpacing w:w="15" w:type="dxa"/>
        </w:trPr>
        <w:tc>
          <w:tcPr>
            <w:tcW w:w="1180" w:type="dxa"/>
            <w:vAlign w:val="center"/>
            <w:hideMark/>
          </w:tcPr>
          <w:p w14:paraId="19F4836B"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Product</w:t>
            </w:r>
          </w:p>
        </w:tc>
        <w:tc>
          <w:tcPr>
            <w:tcW w:w="1230" w:type="dxa"/>
            <w:vAlign w:val="center"/>
            <w:hideMark/>
          </w:tcPr>
          <w:p w14:paraId="54625871"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name</w:t>
            </w:r>
          </w:p>
        </w:tc>
        <w:tc>
          <w:tcPr>
            <w:tcW w:w="2040" w:type="dxa"/>
            <w:vAlign w:val="center"/>
            <w:hideMark/>
          </w:tcPr>
          <w:p w14:paraId="5BE7C635"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65ABD351"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Product title</w:t>
            </w:r>
          </w:p>
        </w:tc>
      </w:tr>
      <w:tr w:rsidR="002A038A" w:rsidRPr="00BB58DD" w14:paraId="2FD251A7" w14:textId="77777777" w:rsidTr="005A4CAF">
        <w:trPr>
          <w:tblCellSpacing w:w="15" w:type="dxa"/>
        </w:trPr>
        <w:tc>
          <w:tcPr>
            <w:tcW w:w="1180" w:type="dxa"/>
            <w:vAlign w:val="center"/>
            <w:hideMark/>
          </w:tcPr>
          <w:p w14:paraId="467C5E73"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Product</w:t>
            </w:r>
          </w:p>
        </w:tc>
        <w:tc>
          <w:tcPr>
            <w:tcW w:w="1230" w:type="dxa"/>
            <w:vAlign w:val="center"/>
            <w:hideMark/>
          </w:tcPr>
          <w:p w14:paraId="2C40400A"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price</w:t>
            </w:r>
          </w:p>
        </w:tc>
        <w:tc>
          <w:tcPr>
            <w:tcW w:w="2040" w:type="dxa"/>
            <w:vAlign w:val="center"/>
            <w:hideMark/>
          </w:tcPr>
          <w:p w14:paraId="37E58671"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Number</w:t>
            </w:r>
          </w:p>
        </w:tc>
        <w:tc>
          <w:tcPr>
            <w:tcW w:w="4365" w:type="dxa"/>
            <w:vAlign w:val="center"/>
            <w:hideMark/>
          </w:tcPr>
          <w:p w14:paraId="7B636979"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Price in PKR</w:t>
            </w:r>
          </w:p>
        </w:tc>
      </w:tr>
      <w:tr w:rsidR="002A038A" w:rsidRPr="00BB58DD" w14:paraId="74B5603B" w14:textId="77777777" w:rsidTr="005A4CAF">
        <w:trPr>
          <w:tblCellSpacing w:w="15" w:type="dxa"/>
        </w:trPr>
        <w:tc>
          <w:tcPr>
            <w:tcW w:w="1180" w:type="dxa"/>
            <w:vAlign w:val="center"/>
            <w:hideMark/>
          </w:tcPr>
          <w:p w14:paraId="32932F89"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Product</w:t>
            </w:r>
          </w:p>
        </w:tc>
        <w:tc>
          <w:tcPr>
            <w:tcW w:w="1230" w:type="dxa"/>
            <w:vAlign w:val="center"/>
            <w:hideMark/>
          </w:tcPr>
          <w:p w14:paraId="539379A1" w14:textId="77777777" w:rsidR="002A038A" w:rsidRPr="00BB58DD" w:rsidRDefault="002A038A" w:rsidP="00672BAC">
            <w:pPr>
              <w:jc w:val="center"/>
              <w:rPr>
                <w:rFonts w:asciiTheme="majorBidi" w:hAnsiTheme="majorBidi" w:cstheme="majorBidi"/>
              </w:rPr>
            </w:pPr>
            <w:proofErr w:type="spellStart"/>
            <w:r w:rsidRPr="00BB58DD">
              <w:rPr>
                <w:rFonts w:asciiTheme="majorBidi" w:hAnsiTheme="majorBidi" w:cstheme="majorBidi"/>
              </w:rPr>
              <w:t>img</w:t>
            </w:r>
            <w:proofErr w:type="spellEnd"/>
          </w:p>
        </w:tc>
        <w:tc>
          <w:tcPr>
            <w:tcW w:w="2040" w:type="dxa"/>
            <w:vAlign w:val="center"/>
            <w:hideMark/>
          </w:tcPr>
          <w:p w14:paraId="5BADEDAD"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3A83FE09"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Unsplash URL</w:t>
            </w:r>
          </w:p>
        </w:tc>
      </w:tr>
      <w:tr w:rsidR="002A038A" w:rsidRPr="00BB58DD" w14:paraId="2B95E949" w14:textId="77777777" w:rsidTr="005A4CAF">
        <w:trPr>
          <w:tblCellSpacing w:w="15" w:type="dxa"/>
        </w:trPr>
        <w:tc>
          <w:tcPr>
            <w:tcW w:w="1180" w:type="dxa"/>
            <w:vAlign w:val="center"/>
            <w:hideMark/>
          </w:tcPr>
          <w:p w14:paraId="6D39A3C7"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Product</w:t>
            </w:r>
          </w:p>
        </w:tc>
        <w:tc>
          <w:tcPr>
            <w:tcW w:w="1230" w:type="dxa"/>
            <w:vAlign w:val="center"/>
            <w:hideMark/>
          </w:tcPr>
          <w:p w14:paraId="574CFC4F"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cat</w:t>
            </w:r>
          </w:p>
        </w:tc>
        <w:tc>
          <w:tcPr>
            <w:tcW w:w="2040" w:type="dxa"/>
            <w:vAlign w:val="center"/>
            <w:hideMark/>
          </w:tcPr>
          <w:p w14:paraId="3F7835A5"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01AED7B5"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Category (Tech, Aesthetic, etc.)</w:t>
            </w:r>
          </w:p>
        </w:tc>
      </w:tr>
      <w:tr w:rsidR="002A038A" w:rsidRPr="00BB58DD" w14:paraId="035DC40E" w14:textId="77777777" w:rsidTr="005A4CAF">
        <w:trPr>
          <w:tblCellSpacing w:w="15" w:type="dxa"/>
        </w:trPr>
        <w:tc>
          <w:tcPr>
            <w:tcW w:w="1180" w:type="dxa"/>
            <w:vAlign w:val="center"/>
            <w:hideMark/>
          </w:tcPr>
          <w:p w14:paraId="312367A5" w14:textId="77777777" w:rsidR="002A038A" w:rsidRPr="00BB58DD" w:rsidRDefault="002A038A" w:rsidP="00672BAC">
            <w:pPr>
              <w:jc w:val="center"/>
              <w:rPr>
                <w:rFonts w:asciiTheme="majorBidi" w:hAnsiTheme="majorBidi" w:cstheme="majorBidi"/>
              </w:rPr>
            </w:pPr>
            <w:proofErr w:type="spellStart"/>
            <w:r w:rsidRPr="00BB58DD">
              <w:rPr>
                <w:rFonts w:asciiTheme="majorBidi" w:hAnsiTheme="majorBidi" w:cstheme="majorBidi"/>
              </w:rPr>
              <w:t>CartItem</w:t>
            </w:r>
            <w:proofErr w:type="spellEnd"/>
          </w:p>
        </w:tc>
        <w:tc>
          <w:tcPr>
            <w:tcW w:w="1230" w:type="dxa"/>
            <w:vAlign w:val="center"/>
            <w:hideMark/>
          </w:tcPr>
          <w:p w14:paraId="364BF26B" w14:textId="77777777" w:rsidR="002A038A" w:rsidRPr="00BB58DD" w:rsidRDefault="002A038A" w:rsidP="00672BAC">
            <w:pPr>
              <w:jc w:val="center"/>
              <w:rPr>
                <w:rFonts w:asciiTheme="majorBidi" w:hAnsiTheme="majorBidi" w:cstheme="majorBidi"/>
              </w:rPr>
            </w:pPr>
            <w:proofErr w:type="spellStart"/>
            <w:r w:rsidRPr="00BB58DD">
              <w:rPr>
                <w:rFonts w:asciiTheme="majorBidi" w:hAnsiTheme="majorBidi" w:cstheme="majorBidi"/>
              </w:rPr>
              <w:t>cartId</w:t>
            </w:r>
            <w:proofErr w:type="spellEnd"/>
          </w:p>
        </w:tc>
        <w:tc>
          <w:tcPr>
            <w:tcW w:w="2040" w:type="dxa"/>
            <w:vAlign w:val="center"/>
            <w:hideMark/>
          </w:tcPr>
          <w:p w14:paraId="1A9FC5AB"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Timestamp</w:t>
            </w:r>
          </w:p>
        </w:tc>
        <w:tc>
          <w:tcPr>
            <w:tcW w:w="4365" w:type="dxa"/>
            <w:vAlign w:val="center"/>
            <w:hideMark/>
          </w:tcPr>
          <w:p w14:paraId="7E6EFFF1"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Unique cart entry ID</w:t>
            </w:r>
          </w:p>
        </w:tc>
      </w:tr>
      <w:tr w:rsidR="002A038A" w:rsidRPr="00BB58DD" w14:paraId="51177AEF" w14:textId="77777777" w:rsidTr="005A4CAF">
        <w:trPr>
          <w:tblCellSpacing w:w="15" w:type="dxa"/>
        </w:trPr>
        <w:tc>
          <w:tcPr>
            <w:tcW w:w="1180" w:type="dxa"/>
            <w:vAlign w:val="center"/>
            <w:hideMark/>
          </w:tcPr>
          <w:p w14:paraId="3F36F82C"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w:t>
            </w:r>
          </w:p>
        </w:tc>
        <w:tc>
          <w:tcPr>
            <w:tcW w:w="1230" w:type="dxa"/>
            <w:vAlign w:val="center"/>
            <w:hideMark/>
          </w:tcPr>
          <w:p w14:paraId="3ADB7478"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id</w:t>
            </w:r>
          </w:p>
        </w:tc>
        <w:tc>
          <w:tcPr>
            <w:tcW w:w="2040" w:type="dxa"/>
            <w:vAlign w:val="center"/>
            <w:hideMark/>
          </w:tcPr>
          <w:p w14:paraId="100FFA2F"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 (LX-XXXX)</w:t>
            </w:r>
          </w:p>
        </w:tc>
        <w:tc>
          <w:tcPr>
            <w:tcW w:w="4365" w:type="dxa"/>
            <w:vAlign w:val="center"/>
            <w:hideMark/>
          </w:tcPr>
          <w:p w14:paraId="4FFDA7B4"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 number</w:t>
            </w:r>
          </w:p>
        </w:tc>
      </w:tr>
      <w:tr w:rsidR="002A038A" w:rsidRPr="00BB58DD" w14:paraId="0655A5BF" w14:textId="77777777" w:rsidTr="005A4CAF">
        <w:trPr>
          <w:tblCellSpacing w:w="15" w:type="dxa"/>
        </w:trPr>
        <w:tc>
          <w:tcPr>
            <w:tcW w:w="1180" w:type="dxa"/>
            <w:vAlign w:val="center"/>
            <w:hideMark/>
          </w:tcPr>
          <w:p w14:paraId="0CD3F4CD"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w:t>
            </w:r>
          </w:p>
        </w:tc>
        <w:tc>
          <w:tcPr>
            <w:tcW w:w="1230" w:type="dxa"/>
            <w:vAlign w:val="center"/>
            <w:hideMark/>
          </w:tcPr>
          <w:p w14:paraId="3A630502"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customer</w:t>
            </w:r>
          </w:p>
        </w:tc>
        <w:tc>
          <w:tcPr>
            <w:tcW w:w="2040" w:type="dxa"/>
            <w:vAlign w:val="center"/>
            <w:hideMark/>
          </w:tcPr>
          <w:p w14:paraId="03C401D6"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118715A2"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Full name</w:t>
            </w:r>
          </w:p>
        </w:tc>
      </w:tr>
      <w:tr w:rsidR="002A038A" w:rsidRPr="00BB58DD" w14:paraId="4F4CC5C4" w14:textId="77777777" w:rsidTr="005A4CAF">
        <w:trPr>
          <w:tblCellSpacing w:w="15" w:type="dxa"/>
        </w:trPr>
        <w:tc>
          <w:tcPr>
            <w:tcW w:w="1180" w:type="dxa"/>
            <w:vAlign w:val="center"/>
            <w:hideMark/>
          </w:tcPr>
          <w:p w14:paraId="1EC44537"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w:t>
            </w:r>
          </w:p>
        </w:tc>
        <w:tc>
          <w:tcPr>
            <w:tcW w:w="1230" w:type="dxa"/>
            <w:vAlign w:val="center"/>
            <w:hideMark/>
          </w:tcPr>
          <w:p w14:paraId="6AA004A0"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phone</w:t>
            </w:r>
          </w:p>
        </w:tc>
        <w:tc>
          <w:tcPr>
            <w:tcW w:w="2040" w:type="dxa"/>
            <w:vAlign w:val="center"/>
            <w:hideMark/>
          </w:tcPr>
          <w:p w14:paraId="17DE706E"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4B8BDA91"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Contact number</w:t>
            </w:r>
          </w:p>
        </w:tc>
      </w:tr>
      <w:tr w:rsidR="002A038A" w:rsidRPr="00BB58DD" w14:paraId="46F21025" w14:textId="77777777" w:rsidTr="005A4CAF">
        <w:trPr>
          <w:tblCellSpacing w:w="15" w:type="dxa"/>
        </w:trPr>
        <w:tc>
          <w:tcPr>
            <w:tcW w:w="1180" w:type="dxa"/>
            <w:vAlign w:val="center"/>
            <w:hideMark/>
          </w:tcPr>
          <w:p w14:paraId="4F4BC8EB"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w:t>
            </w:r>
          </w:p>
        </w:tc>
        <w:tc>
          <w:tcPr>
            <w:tcW w:w="1230" w:type="dxa"/>
            <w:vAlign w:val="center"/>
            <w:hideMark/>
          </w:tcPr>
          <w:p w14:paraId="2967BB9C"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items</w:t>
            </w:r>
          </w:p>
        </w:tc>
        <w:tc>
          <w:tcPr>
            <w:tcW w:w="2040" w:type="dxa"/>
            <w:vAlign w:val="center"/>
            <w:hideMark/>
          </w:tcPr>
          <w:p w14:paraId="0B951A27"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Array</w:t>
            </w:r>
          </w:p>
        </w:tc>
        <w:tc>
          <w:tcPr>
            <w:tcW w:w="4365" w:type="dxa"/>
            <w:vAlign w:val="center"/>
            <w:hideMark/>
          </w:tcPr>
          <w:p w14:paraId="721912C5"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List of products</w:t>
            </w:r>
          </w:p>
        </w:tc>
      </w:tr>
      <w:tr w:rsidR="002A038A" w:rsidRPr="00BB58DD" w14:paraId="75EE88EA" w14:textId="77777777" w:rsidTr="005A4CAF">
        <w:trPr>
          <w:tblCellSpacing w:w="15" w:type="dxa"/>
        </w:trPr>
        <w:tc>
          <w:tcPr>
            <w:tcW w:w="1180" w:type="dxa"/>
            <w:vAlign w:val="center"/>
            <w:hideMark/>
          </w:tcPr>
          <w:p w14:paraId="4F622997"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w:t>
            </w:r>
          </w:p>
        </w:tc>
        <w:tc>
          <w:tcPr>
            <w:tcW w:w="1230" w:type="dxa"/>
            <w:vAlign w:val="center"/>
            <w:hideMark/>
          </w:tcPr>
          <w:p w14:paraId="03E27102"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total</w:t>
            </w:r>
          </w:p>
        </w:tc>
        <w:tc>
          <w:tcPr>
            <w:tcW w:w="2040" w:type="dxa"/>
            <w:vAlign w:val="center"/>
            <w:hideMark/>
          </w:tcPr>
          <w:p w14:paraId="21160377"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648FA65F"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Final amount</w:t>
            </w:r>
          </w:p>
        </w:tc>
      </w:tr>
      <w:tr w:rsidR="002A038A" w:rsidRPr="00BB58DD" w14:paraId="35751F13" w14:textId="77777777" w:rsidTr="005A4CAF">
        <w:trPr>
          <w:tblCellSpacing w:w="15" w:type="dxa"/>
        </w:trPr>
        <w:tc>
          <w:tcPr>
            <w:tcW w:w="1180" w:type="dxa"/>
            <w:vAlign w:val="center"/>
            <w:hideMark/>
          </w:tcPr>
          <w:p w14:paraId="5B076341"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Order</w:t>
            </w:r>
          </w:p>
        </w:tc>
        <w:tc>
          <w:tcPr>
            <w:tcW w:w="1230" w:type="dxa"/>
            <w:vAlign w:val="center"/>
            <w:hideMark/>
          </w:tcPr>
          <w:p w14:paraId="4577A455"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date</w:t>
            </w:r>
          </w:p>
        </w:tc>
        <w:tc>
          <w:tcPr>
            <w:tcW w:w="2040" w:type="dxa"/>
            <w:vAlign w:val="center"/>
            <w:hideMark/>
          </w:tcPr>
          <w:p w14:paraId="19E8240D"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String</w:t>
            </w:r>
          </w:p>
        </w:tc>
        <w:tc>
          <w:tcPr>
            <w:tcW w:w="4365" w:type="dxa"/>
            <w:vAlign w:val="center"/>
            <w:hideMark/>
          </w:tcPr>
          <w:p w14:paraId="79BBD206"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Timestamp</w:t>
            </w:r>
          </w:p>
        </w:tc>
      </w:tr>
      <w:tr w:rsidR="002A038A" w:rsidRPr="00BB58DD" w14:paraId="5AB75858" w14:textId="77777777" w:rsidTr="005A4CAF">
        <w:trPr>
          <w:tblCellSpacing w:w="15" w:type="dxa"/>
        </w:trPr>
        <w:tc>
          <w:tcPr>
            <w:tcW w:w="1180" w:type="dxa"/>
            <w:vAlign w:val="center"/>
            <w:hideMark/>
          </w:tcPr>
          <w:p w14:paraId="6935EF25"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Reward</w:t>
            </w:r>
          </w:p>
        </w:tc>
        <w:tc>
          <w:tcPr>
            <w:tcW w:w="1230" w:type="dxa"/>
            <w:vAlign w:val="center"/>
            <w:hideMark/>
          </w:tcPr>
          <w:p w14:paraId="55245713" w14:textId="77777777" w:rsidR="002A038A" w:rsidRPr="00BB58DD" w:rsidRDefault="002A038A" w:rsidP="00672BAC">
            <w:pPr>
              <w:jc w:val="center"/>
              <w:rPr>
                <w:rFonts w:asciiTheme="majorBidi" w:hAnsiTheme="majorBidi" w:cstheme="majorBidi"/>
              </w:rPr>
            </w:pPr>
            <w:proofErr w:type="gramStart"/>
            <w:r w:rsidRPr="00BB58DD">
              <w:rPr>
                <w:rFonts w:asciiTheme="majorBidi" w:hAnsiTheme="majorBidi" w:cstheme="majorBidi"/>
              </w:rPr>
              <w:t>rewards[</w:t>
            </w:r>
            <w:proofErr w:type="gramEnd"/>
            <w:r w:rsidRPr="00BB58DD">
              <w:rPr>
                <w:rFonts w:asciiTheme="majorBidi" w:hAnsiTheme="majorBidi" w:cstheme="majorBidi"/>
              </w:rPr>
              <w:t>]</w:t>
            </w:r>
          </w:p>
        </w:tc>
        <w:tc>
          <w:tcPr>
            <w:tcW w:w="2040" w:type="dxa"/>
            <w:vAlign w:val="center"/>
            <w:hideMark/>
          </w:tcPr>
          <w:p w14:paraId="6E2D5EAC"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Array</w:t>
            </w:r>
          </w:p>
        </w:tc>
        <w:tc>
          <w:tcPr>
            <w:tcW w:w="4365" w:type="dxa"/>
            <w:vAlign w:val="center"/>
            <w:hideMark/>
          </w:tcPr>
          <w:p w14:paraId="5D95E677" w14:textId="77777777" w:rsidR="002A038A" w:rsidRPr="00BB58DD" w:rsidRDefault="002A038A" w:rsidP="00672BAC">
            <w:pPr>
              <w:jc w:val="center"/>
              <w:rPr>
                <w:rFonts w:asciiTheme="majorBidi" w:hAnsiTheme="majorBidi" w:cstheme="majorBidi"/>
              </w:rPr>
            </w:pPr>
            <w:r w:rsidRPr="00BB58DD">
              <w:rPr>
                <w:rFonts w:asciiTheme="majorBidi" w:hAnsiTheme="majorBidi" w:cstheme="majorBidi"/>
              </w:rPr>
              <w:t>["5% OFF", "10% OFF", ...]</w:t>
            </w:r>
          </w:p>
        </w:tc>
      </w:tr>
    </w:tbl>
    <w:p w14:paraId="39153CAF" w14:textId="77777777" w:rsidR="008E7BBD" w:rsidRPr="00BB58DD" w:rsidRDefault="00000000">
      <w:pPr>
        <w:rPr>
          <w:rFonts w:asciiTheme="majorBidi" w:hAnsiTheme="majorBidi" w:cstheme="majorBidi"/>
        </w:rPr>
      </w:pPr>
      <w:r w:rsidRPr="00BB58DD">
        <w:rPr>
          <w:rFonts w:asciiTheme="majorBidi" w:hAnsiTheme="majorBidi" w:cstheme="majorBidi"/>
        </w:rPr>
        <w:br w:type="page"/>
      </w:r>
    </w:p>
    <w:p w14:paraId="7EC5E8A0" w14:textId="77777777" w:rsidR="008E7BBD" w:rsidRPr="00BB58DD" w:rsidRDefault="00000000">
      <w:pPr>
        <w:pStyle w:val="Heading1"/>
        <w:rPr>
          <w:rFonts w:asciiTheme="majorBidi" w:hAnsiTheme="majorBidi"/>
          <w:color w:val="000000" w:themeColor="text1"/>
          <w:sz w:val="32"/>
          <w:szCs w:val="32"/>
        </w:rPr>
      </w:pPr>
      <w:r w:rsidRPr="00BB58DD">
        <w:rPr>
          <w:rFonts w:asciiTheme="majorBidi" w:hAnsiTheme="majorBidi"/>
          <w:color w:val="000000" w:themeColor="text1"/>
          <w:sz w:val="32"/>
          <w:szCs w:val="32"/>
        </w:rPr>
        <w:lastRenderedPageBreak/>
        <w:t>4. System Design Details</w:t>
      </w:r>
    </w:p>
    <w:p w14:paraId="6C48CB90" w14:textId="0FBCF874" w:rsidR="00672BAC" w:rsidRPr="00BB58DD" w:rsidRDefault="00672BAC" w:rsidP="00672BAC">
      <w:pPr>
        <w:pStyle w:val="Heading2"/>
        <w:rPr>
          <w:rFonts w:asciiTheme="majorBidi" w:hAnsiTheme="majorBidi"/>
          <w:color w:val="000000" w:themeColor="text1"/>
        </w:rPr>
      </w:pPr>
      <w:r w:rsidRPr="00BB58DD">
        <w:rPr>
          <w:rFonts w:asciiTheme="majorBidi" w:hAnsiTheme="majorBidi"/>
          <w:color w:val="000000" w:themeColor="text1"/>
        </w:rPr>
        <w:t xml:space="preserve">4.1 Lucky Wheel Algorithm Design </w:t>
      </w:r>
    </w:p>
    <w:p w14:paraId="3FB64461" w14:textId="77777777" w:rsidR="00672BAC" w:rsidRPr="00BB58DD" w:rsidRDefault="00672BAC" w:rsidP="00672BAC">
      <w:pPr>
        <w:rPr>
          <w:rFonts w:asciiTheme="majorBidi" w:hAnsiTheme="majorBidi" w:cstheme="majorBidi"/>
          <w:sz w:val="24"/>
          <w:szCs w:val="24"/>
        </w:rPr>
      </w:pPr>
      <w:r w:rsidRPr="00BB58DD">
        <w:rPr>
          <w:rFonts w:asciiTheme="majorBidi" w:hAnsiTheme="majorBidi" w:cstheme="majorBidi"/>
          <w:b/>
          <w:bCs/>
          <w:sz w:val="24"/>
          <w:szCs w:val="24"/>
        </w:rPr>
        <w:t>Visual Design</w:t>
      </w:r>
      <w:r w:rsidRPr="00BB58DD">
        <w:rPr>
          <w:rFonts w:asciiTheme="majorBidi" w:hAnsiTheme="majorBidi" w:cstheme="majorBidi"/>
          <w:sz w:val="24"/>
          <w:szCs w:val="24"/>
        </w:rPr>
        <w:t>:</w:t>
      </w:r>
    </w:p>
    <w:p w14:paraId="4E6A1AD3" w14:textId="77777777" w:rsidR="00672BAC" w:rsidRPr="00BB58DD" w:rsidRDefault="00672BAC" w:rsidP="00672BAC">
      <w:pPr>
        <w:numPr>
          <w:ilvl w:val="0"/>
          <w:numId w:val="23"/>
        </w:numPr>
        <w:rPr>
          <w:rFonts w:asciiTheme="majorBidi" w:hAnsiTheme="majorBidi" w:cstheme="majorBidi"/>
          <w:sz w:val="24"/>
          <w:szCs w:val="24"/>
        </w:rPr>
      </w:pPr>
      <w:r w:rsidRPr="00BB58DD">
        <w:rPr>
          <w:rFonts w:asciiTheme="majorBidi" w:hAnsiTheme="majorBidi" w:cstheme="majorBidi"/>
          <w:sz w:val="24"/>
          <w:szCs w:val="24"/>
        </w:rPr>
        <w:t>8 segments on HTML5 Canvas.</w:t>
      </w:r>
    </w:p>
    <w:p w14:paraId="5793E578" w14:textId="77777777" w:rsidR="00672BAC" w:rsidRPr="00BB58DD" w:rsidRDefault="00672BAC" w:rsidP="00672BAC">
      <w:pPr>
        <w:numPr>
          <w:ilvl w:val="0"/>
          <w:numId w:val="23"/>
        </w:numPr>
        <w:rPr>
          <w:rFonts w:asciiTheme="majorBidi" w:hAnsiTheme="majorBidi" w:cstheme="majorBidi"/>
          <w:sz w:val="24"/>
          <w:szCs w:val="24"/>
        </w:rPr>
      </w:pPr>
      <w:r w:rsidRPr="00BB58DD">
        <w:rPr>
          <w:rFonts w:asciiTheme="majorBidi" w:hAnsiTheme="majorBidi" w:cstheme="majorBidi"/>
          <w:sz w:val="24"/>
          <w:szCs w:val="24"/>
        </w:rPr>
        <w:t>Colors alternate dark/orange.</w:t>
      </w:r>
    </w:p>
    <w:p w14:paraId="384434EE" w14:textId="48417A84" w:rsidR="00672BAC" w:rsidRPr="00BB58DD" w:rsidRDefault="00672BAC" w:rsidP="00672BAC">
      <w:pPr>
        <w:numPr>
          <w:ilvl w:val="0"/>
          <w:numId w:val="23"/>
        </w:numPr>
        <w:rPr>
          <w:rFonts w:asciiTheme="majorBidi" w:hAnsiTheme="majorBidi" w:cstheme="majorBidi"/>
          <w:sz w:val="24"/>
          <w:szCs w:val="24"/>
        </w:rPr>
      </w:pPr>
      <w:r w:rsidRPr="00BB58DD">
        <w:rPr>
          <w:rFonts w:asciiTheme="majorBidi" w:hAnsiTheme="majorBidi" w:cstheme="majorBidi"/>
          <w:sz w:val="24"/>
          <w:szCs w:val="24"/>
        </w:rPr>
        <w:t>Text labels drawn with rotation.</w:t>
      </w:r>
    </w:p>
    <w:p w14:paraId="12152DEE" w14:textId="594A8F88" w:rsidR="00672BAC" w:rsidRPr="00BB58DD" w:rsidRDefault="00672BAC" w:rsidP="00672BAC">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4"/>
          <w:szCs w:val="24"/>
        </w:rPr>
      </w:pPr>
      <w:r w:rsidRPr="00BB58DD">
        <w:rPr>
          <w:rFonts w:asciiTheme="majorBidi" w:hAnsiTheme="majorBidi" w:cstheme="majorBidi"/>
          <w:sz w:val="24"/>
          <w:szCs w:val="24"/>
        </w:rPr>
        <w:t>// JavaScript</w:t>
      </w:r>
    </w:p>
    <w:p w14:paraId="518FB37D" w14:textId="77777777" w:rsidR="00672BAC" w:rsidRPr="00BB58DD" w:rsidRDefault="00672BAC" w:rsidP="00672BAC">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4"/>
          <w:szCs w:val="24"/>
        </w:rPr>
      </w:pPr>
      <w:r w:rsidRPr="00BB58DD">
        <w:rPr>
          <w:rFonts w:asciiTheme="majorBidi" w:hAnsiTheme="majorBidi" w:cstheme="majorBidi"/>
          <w:sz w:val="24"/>
          <w:szCs w:val="24"/>
        </w:rPr>
        <w:t>let resIdx = (spins &lt; 6) ? losing indices : winning indices;</w:t>
      </w:r>
    </w:p>
    <w:p w14:paraId="10E5ACD0" w14:textId="77777777" w:rsidR="00672BAC" w:rsidRPr="00BB58DD" w:rsidRDefault="00672BAC" w:rsidP="00672BAC">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4"/>
          <w:szCs w:val="24"/>
        </w:rPr>
      </w:pPr>
      <w:r w:rsidRPr="00BB58DD">
        <w:rPr>
          <w:rFonts w:asciiTheme="majorBidi" w:hAnsiTheme="majorBidi" w:cstheme="majorBidi"/>
          <w:sz w:val="24"/>
          <w:szCs w:val="24"/>
        </w:rPr>
        <w:t>const deg = (spins * 1800) + (resIdx * 45 * -1);</w:t>
      </w:r>
    </w:p>
    <w:p w14:paraId="6B63223C" w14:textId="56235857" w:rsidR="00672BAC" w:rsidRPr="00BB58DD" w:rsidRDefault="00672BAC" w:rsidP="00672BAC">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4"/>
          <w:szCs w:val="24"/>
        </w:rPr>
      </w:pPr>
      <w:r w:rsidRPr="00BB58DD">
        <w:rPr>
          <w:rFonts w:asciiTheme="majorBidi" w:hAnsiTheme="majorBidi" w:cstheme="majorBidi"/>
          <w:sz w:val="24"/>
          <w:szCs w:val="24"/>
        </w:rPr>
        <w:t>canvas.style.transform = `rotate(${deg}deg)`;</w:t>
      </w:r>
    </w:p>
    <w:p w14:paraId="7AC8133C" w14:textId="77777777" w:rsidR="00672BAC" w:rsidRPr="00BB58DD" w:rsidRDefault="00672BAC" w:rsidP="00672BAC">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BB58DD">
        <w:rPr>
          <w:rFonts w:asciiTheme="majorBidi" w:eastAsia="Times New Roman" w:hAnsiTheme="majorBidi" w:cstheme="majorBidi"/>
          <w:b/>
          <w:bCs/>
          <w:sz w:val="24"/>
          <w:szCs w:val="24"/>
        </w:rPr>
        <w:t>Biasing</w:t>
      </w:r>
      <w:r w:rsidRPr="00BB58DD">
        <w:rPr>
          <w:rFonts w:asciiTheme="majorBidi" w:eastAsia="Times New Roman" w:hAnsiTheme="majorBidi" w:cstheme="majorBidi"/>
          <w:sz w:val="24"/>
          <w:szCs w:val="24"/>
        </w:rPr>
        <w:t>: Early spins favor “Try Again”; later spins favor rewards.</w:t>
      </w:r>
    </w:p>
    <w:p w14:paraId="6896E140" w14:textId="77777777" w:rsidR="00672BAC" w:rsidRPr="00BB58DD" w:rsidRDefault="00672BAC" w:rsidP="00672BAC">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BB58DD">
        <w:rPr>
          <w:rFonts w:asciiTheme="majorBidi" w:eastAsia="Times New Roman" w:hAnsiTheme="majorBidi" w:cstheme="majorBidi"/>
          <w:b/>
          <w:bCs/>
          <w:sz w:val="24"/>
          <w:szCs w:val="24"/>
        </w:rPr>
        <w:t>Daily Limit</w:t>
      </w:r>
      <w:r w:rsidRPr="00BB58DD">
        <w:rPr>
          <w:rFonts w:asciiTheme="majorBidi" w:eastAsia="Times New Roman" w:hAnsiTheme="majorBidi" w:cstheme="majorBidi"/>
          <w:sz w:val="24"/>
          <w:szCs w:val="24"/>
        </w:rPr>
        <w:t>: 10 spins.</w:t>
      </w:r>
    </w:p>
    <w:p w14:paraId="7F4C4936" w14:textId="77777777" w:rsidR="00672BAC" w:rsidRPr="00BB58DD" w:rsidRDefault="00672BAC" w:rsidP="00672BAC">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BB58DD">
        <w:rPr>
          <w:rFonts w:asciiTheme="majorBidi" w:eastAsia="Times New Roman" w:hAnsiTheme="majorBidi" w:cstheme="majorBidi"/>
          <w:b/>
          <w:bCs/>
          <w:sz w:val="24"/>
          <w:szCs w:val="24"/>
        </w:rPr>
        <w:t>Rewards</w:t>
      </w:r>
      <w:r w:rsidRPr="00BB58DD">
        <w:rPr>
          <w:rFonts w:asciiTheme="majorBidi" w:eastAsia="Times New Roman" w:hAnsiTheme="majorBidi" w:cstheme="majorBidi"/>
          <w:sz w:val="24"/>
          <w:szCs w:val="24"/>
        </w:rPr>
        <w:t>: 5% OFF, 10% OFF, Free Delivery, 2% OFF.</w:t>
      </w:r>
    </w:p>
    <w:p w14:paraId="2CA18B36" w14:textId="3F975B13" w:rsidR="00672BAC" w:rsidRPr="00BB58DD" w:rsidRDefault="00672BAC" w:rsidP="00672BAC">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BB58DD">
        <w:rPr>
          <w:rFonts w:asciiTheme="majorBidi" w:eastAsia="Times New Roman" w:hAnsiTheme="majorBidi" w:cstheme="majorBidi"/>
          <w:b/>
          <w:bCs/>
          <w:sz w:val="24"/>
          <w:szCs w:val="24"/>
        </w:rPr>
        <w:t>Animation</w:t>
      </w:r>
      <w:r w:rsidRPr="00BB58DD">
        <w:rPr>
          <w:rFonts w:asciiTheme="majorBidi" w:eastAsia="Times New Roman" w:hAnsiTheme="majorBidi" w:cstheme="majorBidi"/>
          <w:sz w:val="24"/>
          <w:szCs w:val="24"/>
        </w:rPr>
        <w:t>: 5-second cubic bezier transition for premium feel.</w:t>
      </w:r>
    </w:p>
    <w:p w14:paraId="4C66745A" w14:textId="77777777" w:rsidR="00672BAC" w:rsidRPr="00BB58DD" w:rsidRDefault="00672BAC" w:rsidP="00672BAC">
      <w:pPr>
        <w:spacing w:before="100" w:beforeAutospacing="1" w:after="100" w:afterAutospacing="1" w:line="240" w:lineRule="auto"/>
        <w:rPr>
          <w:rFonts w:asciiTheme="majorBidi" w:eastAsia="Times New Roman" w:hAnsiTheme="majorBidi" w:cstheme="majorBidi"/>
          <w:sz w:val="24"/>
          <w:szCs w:val="24"/>
        </w:rPr>
      </w:pPr>
      <w:r w:rsidRPr="00BB58DD">
        <w:rPr>
          <w:rFonts w:asciiTheme="majorBidi" w:eastAsia="Times New Roman" w:hAnsiTheme="majorBidi" w:cstheme="majorBidi"/>
          <w:b/>
          <w:bCs/>
          <w:sz w:val="24"/>
          <w:szCs w:val="24"/>
        </w:rPr>
        <w:t>State Impact</w:t>
      </w:r>
      <w:r w:rsidRPr="00BB58DD">
        <w:rPr>
          <w:rFonts w:asciiTheme="majorBidi" w:eastAsia="Times New Roman" w:hAnsiTheme="majorBidi" w:cstheme="majorBidi"/>
          <w:sz w:val="24"/>
          <w:szCs w:val="24"/>
        </w:rPr>
        <w:t>: Winning discount applied globally to current cart total.</w:t>
      </w:r>
    </w:p>
    <w:p w14:paraId="5DE800AC" w14:textId="2CA1C9BC" w:rsidR="00672BAC" w:rsidRPr="00BB58DD" w:rsidRDefault="00672BAC" w:rsidP="00672BAC">
      <w:pPr>
        <w:pStyle w:val="Heading2"/>
        <w:rPr>
          <w:rFonts w:asciiTheme="majorBidi" w:hAnsiTheme="majorBidi"/>
          <w:color w:val="000000" w:themeColor="text1"/>
        </w:rPr>
      </w:pPr>
      <w:r w:rsidRPr="00BB58DD">
        <w:rPr>
          <w:rFonts w:asciiTheme="majorBidi" w:hAnsiTheme="majorBidi"/>
          <w:color w:val="000000" w:themeColor="text1"/>
        </w:rPr>
        <w:t xml:space="preserve">4.2 Recommendation &amp; Search Logic </w:t>
      </w:r>
    </w:p>
    <w:p w14:paraId="286EAD36" w14:textId="77777777" w:rsidR="00672BAC" w:rsidRPr="00BB58DD" w:rsidRDefault="00672BAC" w:rsidP="00672BAC">
      <w:pPr>
        <w:numPr>
          <w:ilvl w:val="0"/>
          <w:numId w:val="25"/>
        </w:numPr>
        <w:rPr>
          <w:rFonts w:asciiTheme="majorBidi" w:hAnsiTheme="majorBidi" w:cstheme="majorBidi"/>
          <w:sz w:val="24"/>
          <w:szCs w:val="24"/>
        </w:rPr>
      </w:pPr>
      <w:r w:rsidRPr="00BB58DD">
        <w:rPr>
          <w:rFonts w:asciiTheme="majorBidi" w:hAnsiTheme="majorBidi" w:cstheme="majorBidi"/>
          <w:b/>
          <w:bCs/>
          <w:sz w:val="24"/>
          <w:szCs w:val="24"/>
        </w:rPr>
        <w:t>Search</w:t>
      </w:r>
      <w:r w:rsidRPr="00BB58DD">
        <w:rPr>
          <w:rFonts w:asciiTheme="majorBidi" w:hAnsiTheme="majorBidi" w:cstheme="majorBidi"/>
          <w:sz w:val="24"/>
          <w:szCs w:val="24"/>
        </w:rPr>
        <w:t>: Real-time oninput filter on product name (case-insensitive).</w:t>
      </w:r>
    </w:p>
    <w:p w14:paraId="38F7CB95" w14:textId="63544BBB" w:rsidR="00672BAC" w:rsidRPr="00BB58DD" w:rsidRDefault="00672BAC" w:rsidP="00672BAC">
      <w:pPr>
        <w:numPr>
          <w:ilvl w:val="0"/>
          <w:numId w:val="25"/>
        </w:numPr>
        <w:rPr>
          <w:rFonts w:asciiTheme="majorBidi" w:hAnsiTheme="majorBidi" w:cstheme="majorBidi"/>
          <w:sz w:val="24"/>
          <w:szCs w:val="24"/>
        </w:rPr>
      </w:pPr>
      <w:r w:rsidRPr="00BB58DD">
        <w:rPr>
          <w:rFonts w:asciiTheme="majorBidi" w:hAnsiTheme="majorBidi" w:cstheme="majorBidi"/>
          <w:b/>
          <w:bCs/>
          <w:sz w:val="24"/>
          <w:szCs w:val="24"/>
        </w:rPr>
        <w:t>Filters</w:t>
      </w:r>
      <w:r w:rsidRPr="00BB58DD">
        <w:rPr>
          <w:rFonts w:asciiTheme="majorBidi" w:hAnsiTheme="majorBidi" w:cstheme="majorBidi"/>
          <w:sz w:val="24"/>
          <w:szCs w:val="24"/>
        </w:rPr>
        <w:t>: Price range (min/max), Sort (New, Low to High, High to Low).</w:t>
      </w:r>
    </w:p>
    <w:p w14:paraId="1549DA3D" w14:textId="77777777" w:rsidR="00672BAC" w:rsidRPr="00BB58DD" w:rsidRDefault="00672BAC" w:rsidP="00672BAC">
      <w:pPr>
        <w:numPr>
          <w:ilvl w:val="0"/>
          <w:numId w:val="25"/>
        </w:numPr>
        <w:rPr>
          <w:rFonts w:asciiTheme="majorBidi" w:hAnsiTheme="majorBidi" w:cstheme="majorBidi"/>
          <w:sz w:val="24"/>
          <w:szCs w:val="24"/>
        </w:rPr>
      </w:pPr>
      <w:r w:rsidRPr="00BB58DD">
        <w:rPr>
          <w:rFonts w:asciiTheme="majorBidi" w:hAnsiTheme="majorBidi" w:cstheme="majorBidi"/>
          <w:b/>
          <w:bCs/>
          <w:sz w:val="24"/>
          <w:szCs w:val="24"/>
        </w:rPr>
        <w:t>Rendering</w:t>
      </w:r>
      <w:r w:rsidRPr="00BB58DD">
        <w:rPr>
          <w:rFonts w:asciiTheme="majorBidi" w:hAnsiTheme="majorBidi" w:cstheme="majorBidi"/>
          <w:sz w:val="24"/>
          <w:szCs w:val="24"/>
        </w:rPr>
        <w:t>: Efficient innerHTML rebuild of grid with Tailwind cards.</w:t>
      </w:r>
    </w:p>
    <w:p w14:paraId="4D461819" w14:textId="77777777" w:rsidR="00672BAC" w:rsidRPr="00BB58DD" w:rsidRDefault="00672BAC" w:rsidP="00672BAC">
      <w:pPr>
        <w:numPr>
          <w:ilvl w:val="0"/>
          <w:numId w:val="25"/>
        </w:numPr>
        <w:rPr>
          <w:rFonts w:asciiTheme="majorBidi" w:hAnsiTheme="majorBidi" w:cstheme="majorBidi"/>
          <w:sz w:val="24"/>
          <w:szCs w:val="24"/>
        </w:rPr>
      </w:pPr>
      <w:r w:rsidRPr="00BB58DD">
        <w:rPr>
          <w:rFonts w:asciiTheme="majorBidi" w:hAnsiTheme="majorBidi" w:cstheme="majorBidi"/>
          <w:b/>
          <w:bCs/>
          <w:sz w:val="24"/>
          <w:szCs w:val="24"/>
        </w:rPr>
        <w:t>Future Enhancement</w:t>
      </w:r>
      <w:r w:rsidRPr="00BB58DD">
        <w:rPr>
          <w:rFonts w:asciiTheme="majorBidi" w:hAnsiTheme="majorBidi" w:cstheme="majorBidi"/>
          <w:sz w:val="24"/>
          <w:szCs w:val="24"/>
        </w:rPr>
        <w:t>: Category-based or collaborative filtering.</w:t>
      </w:r>
    </w:p>
    <w:p w14:paraId="15174AEE" w14:textId="3793654B" w:rsidR="00672BAC" w:rsidRPr="00BB58DD" w:rsidRDefault="00672BAC" w:rsidP="00672BAC">
      <w:pPr>
        <w:pStyle w:val="Heading2"/>
        <w:rPr>
          <w:rFonts w:asciiTheme="majorBidi" w:hAnsiTheme="majorBidi"/>
          <w:color w:val="000000" w:themeColor="text1"/>
        </w:rPr>
      </w:pPr>
      <w:r w:rsidRPr="00BB58DD">
        <w:rPr>
          <w:rFonts w:asciiTheme="majorBidi" w:hAnsiTheme="majorBidi"/>
          <w:color w:val="000000" w:themeColor="text1"/>
        </w:rPr>
        <w:t xml:space="preserve">4.3 Receipt &amp; Persistence Integration </w:t>
      </w:r>
    </w:p>
    <w:p w14:paraId="39A249C1" w14:textId="77777777" w:rsidR="00672BAC" w:rsidRPr="00BB58DD" w:rsidRDefault="00672BAC" w:rsidP="00672BAC">
      <w:pPr>
        <w:numPr>
          <w:ilvl w:val="0"/>
          <w:numId w:val="26"/>
        </w:numPr>
        <w:rPr>
          <w:rFonts w:asciiTheme="majorBidi" w:hAnsiTheme="majorBidi" w:cstheme="majorBidi"/>
          <w:sz w:val="24"/>
          <w:szCs w:val="24"/>
        </w:rPr>
      </w:pPr>
      <w:r w:rsidRPr="00BB58DD">
        <w:rPr>
          <w:rFonts w:asciiTheme="majorBidi" w:hAnsiTheme="majorBidi" w:cstheme="majorBidi"/>
          <w:sz w:val="24"/>
          <w:szCs w:val="24"/>
        </w:rPr>
        <w:t xml:space="preserve">Orders stored in </w:t>
      </w:r>
      <w:proofErr w:type="gramStart"/>
      <w:r w:rsidRPr="00BB58DD">
        <w:rPr>
          <w:rFonts w:asciiTheme="majorBidi" w:hAnsiTheme="majorBidi" w:cstheme="majorBidi"/>
          <w:sz w:val="24"/>
          <w:szCs w:val="24"/>
        </w:rPr>
        <w:t>orders[</w:t>
      </w:r>
      <w:proofErr w:type="gramEnd"/>
      <w:r w:rsidRPr="00BB58DD">
        <w:rPr>
          <w:rFonts w:asciiTheme="majorBidi" w:hAnsiTheme="majorBidi" w:cstheme="majorBidi"/>
          <w:sz w:val="24"/>
          <w:szCs w:val="24"/>
        </w:rPr>
        <w:t>] array.</w:t>
      </w:r>
    </w:p>
    <w:p w14:paraId="21F43AEB" w14:textId="77777777" w:rsidR="00672BAC" w:rsidRPr="00BB58DD" w:rsidRDefault="00672BAC" w:rsidP="00672BAC">
      <w:pPr>
        <w:numPr>
          <w:ilvl w:val="0"/>
          <w:numId w:val="26"/>
        </w:numPr>
        <w:rPr>
          <w:rFonts w:asciiTheme="majorBidi" w:hAnsiTheme="majorBidi" w:cstheme="majorBidi"/>
          <w:sz w:val="24"/>
          <w:szCs w:val="24"/>
        </w:rPr>
      </w:pPr>
      <w:r w:rsidRPr="00BB58DD">
        <w:rPr>
          <w:rFonts w:asciiTheme="majorBidi" w:hAnsiTheme="majorBidi" w:cstheme="majorBidi"/>
          <w:sz w:val="24"/>
          <w:szCs w:val="24"/>
        </w:rPr>
        <w:t>Receipt uses hidden styled div + html2canvas → PNG download.</w:t>
      </w:r>
    </w:p>
    <w:p w14:paraId="31851FFD" w14:textId="77777777" w:rsidR="00672BAC" w:rsidRPr="00BB58DD" w:rsidRDefault="00672BAC" w:rsidP="00672BAC">
      <w:pPr>
        <w:numPr>
          <w:ilvl w:val="0"/>
          <w:numId w:val="26"/>
        </w:numPr>
        <w:rPr>
          <w:rFonts w:asciiTheme="majorBidi" w:hAnsiTheme="majorBidi" w:cstheme="majorBidi"/>
          <w:sz w:val="24"/>
          <w:szCs w:val="24"/>
        </w:rPr>
      </w:pPr>
      <w:r w:rsidRPr="00BB58DD">
        <w:rPr>
          <w:rFonts w:asciiTheme="majorBidi" w:hAnsiTheme="majorBidi" w:cstheme="majorBidi"/>
          <w:sz w:val="24"/>
          <w:szCs w:val="24"/>
        </w:rPr>
        <w:t>Admin can view, see details, mark complete, and re-generate receipts.</w:t>
      </w:r>
    </w:p>
    <w:p w14:paraId="5B2905D9" w14:textId="77777777" w:rsidR="00672BAC" w:rsidRPr="00BB58DD" w:rsidRDefault="00672BAC" w:rsidP="00672BAC">
      <w:pPr>
        <w:numPr>
          <w:ilvl w:val="0"/>
          <w:numId w:val="26"/>
        </w:numPr>
        <w:rPr>
          <w:rFonts w:asciiTheme="majorBidi" w:hAnsiTheme="majorBidi" w:cstheme="majorBidi"/>
          <w:sz w:val="24"/>
          <w:szCs w:val="24"/>
        </w:rPr>
      </w:pPr>
      <w:r w:rsidRPr="00BB58DD">
        <w:rPr>
          <w:rFonts w:asciiTheme="majorBidi" w:hAnsiTheme="majorBidi" w:cstheme="majorBidi"/>
          <w:sz w:val="24"/>
          <w:szCs w:val="24"/>
        </w:rPr>
        <w:t>Persistence: Currently session-only. Future: localStorage + backend sync.</w:t>
      </w:r>
    </w:p>
    <w:p w14:paraId="3681F6A7" w14:textId="77777777" w:rsidR="00672BAC" w:rsidRPr="00BB58DD" w:rsidRDefault="00672BAC" w:rsidP="00672BAC">
      <w:pPr>
        <w:ind w:left="720"/>
        <w:rPr>
          <w:rFonts w:asciiTheme="majorBidi" w:hAnsiTheme="majorBidi" w:cstheme="majorBidi"/>
          <w:sz w:val="24"/>
          <w:szCs w:val="24"/>
        </w:rPr>
      </w:pPr>
    </w:p>
    <w:p w14:paraId="2EEE0DD6" w14:textId="77777777" w:rsidR="00672BAC" w:rsidRPr="00BB58DD" w:rsidRDefault="00672BAC">
      <w:pPr>
        <w:rPr>
          <w:rFonts w:asciiTheme="majorBidi" w:hAnsiTheme="majorBidi" w:cstheme="majorBidi"/>
          <w:sz w:val="28"/>
          <w:szCs w:val="28"/>
        </w:rPr>
      </w:pPr>
    </w:p>
    <w:p w14:paraId="0A837FFD" w14:textId="15B0936D" w:rsidR="008E7BBD" w:rsidRPr="00BB58DD" w:rsidRDefault="00000000" w:rsidP="00211F4F">
      <w:pPr>
        <w:pStyle w:val="Heading1"/>
        <w:numPr>
          <w:ilvl w:val="0"/>
          <w:numId w:val="19"/>
        </w:numPr>
        <w:rPr>
          <w:rFonts w:asciiTheme="majorBidi" w:hAnsiTheme="majorBidi"/>
          <w:color w:val="000000" w:themeColor="text1"/>
          <w:sz w:val="32"/>
          <w:szCs w:val="32"/>
        </w:rPr>
      </w:pPr>
      <w:r w:rsidRPr="00BB58DD">
        <w:rPr>
          <w:rFonts w:asciiTheme="majorBidi" w:hAnsiTheme="majorBidi"/>
          <w:color w:val="000000" w:themeColor="text1"/>
          <w:sz w:val="32"/>
          <w:szCs w:val="32"/>
        </w:rPr>
        <w:lastRenderedPageBreak/>
        <w:t>User Interface Design</w:t>
      </w:r>
    </w:p>
    <w:p w14:paraId="2D1000F0" w14:textId="77777777" w:rsidR="00103EA9" w:rsidRPr="00BB58DD" w:rsidRDefault="00103EA9" w:rsidP="00103EA9">
      <w:pPr>
        <w:pStyle w:val="ListParagraph"/>
        <w:rPr>
          <w:rFonts w:asciiTheme="majorBidi" w:hAnsiTheme="majorBidi" w:cstheme="majorBidi"/>
        </w:rPr>
      </w:pPr>
    </w:p>
    <w:p w14:paraId="09FC77C9" w14:textId="1F3753B9" w:rsidR="00103EA9" w:rsidRPr="00BB58DD" w:rsidRDefault="00103EA9" w:rsidP="00103EA9">
      <w:pPr>
        <w:pStyle w:val="Heading2"/>
        <w:rPr>
          <w:rFonts w:asciiTheme="majorBidi" w:hAnsiTheme="majorBidi"/>
          <w:color w:val="000000" w:themeColor="text1"/>
        </w:rPr>
      </w:pPr>
      <w:r w:rsidRPr="00BB58DD">
        <w:rPr>
          <w:rFonts w:asciiTheme="majorBidi" w:hAnsiTheme="majorBidi"/>
          <w:color w:val="000000" w:themeColor="text1"/>
        </w:rPr>
        <w:t xml:space="preserve">5.1 Wireframe Concept </w:t>
      </w:r>
    </w:p>
    <w:p w14:paraId="358C2254" w14:textId="77777777" w:rsidR="00103EA9" w:rsidRPr="00BB58DD" w:rsidRDefault="00103EA9" w:rsidP="00103EA9">
      <w:pPr>
        <w:pStyle w:val="ListParagraph"/>
        <w:rPr>
          <w:rFonts w:asciiTheme="majorBidi" w:hAnsiTheme="majorBidi" w:cstheme="majorBidi"/>
        </w:rPr>
      </w:pPr>
      <w:r w:rsidRPr="00BB58DD">
        <w:rPr>
          <w:rFonts w:asciiTheme="majorBidi" w:hAnsiTheme="majorBidi" w:cstheme="majorBidi"/>
          <w:b/>
          <w:bCs/>
        </w:rPr>
        <w:t>Key Screens</w:t>
      </w:r>
      <w:r w:rsidRPr="00BB58DD">
        <w:rPr>
          <w:rFonts w:asciiTheme="majorBidi" w:hAnsiTheme="majorBidi" w:cstheme="majorBidi"/>
        </w:rPr>
        <w:t>:</w:t>
      </w:r>
    </w:p>
    <w:p w14:paraId="5C0DAEDB" w14:textId="77777777" w:rsidR="00103EA9" w:rsidRPr="00BB58DD" w:rsidRDefault="00103EA9" w:rsidP="00103EA9">
      <w:pPr>
        <w:pStyle w:val="ListParagraph"/>
        <w:numPr>
          <w:ilvl w:val="0"/>
          <w:numId w:val="27"/>
        </w:numPr>
        <w:rPr>
          <w:rFonts w:asciiTheme="majorBidi" w:hAnsiTheme="majorBidi" w:cstheme="majorBidi"/>
        </w:rPr>
      </w:pPr>
      <w:r w:rsidRPr="00BB58DD">
        <w:rPr>
          <w:rFonts w:asciiTheme="majorBidi" w:hAnsiTheme="majorBidi" w:cstheme="majorBidi"/>
          <w:b/>
          <w:bCs/>
        </w:rPr>
        <w:t>Homepage</w:t>
      </w:r>
      <w:r w:rsidRPr="00BB58DD">
        <w:rPr>
          <w:rFonts w:asciiTheme="majorBidi" w:hAnsiTheme="majorBidi" w:cstheme="majorBidi"/>
        </w:rPr>
        <w:t>: Fixed glass nav + hero filters + masonry product grid.</w:t>
      </w:r>
    </w:p>
    <w:p w14:paraId="13F9E632" w14:textId="77777777" w:rsidR="00103EA9" w:rsidRPr="00BB58DD" w:rsidRDefault="00103EA9" w:rsidP="00103EA9">
      <w:pPr>
        <w:pStyle w:val="ListParagraph"/>
        <w:numPr>
          <w:ilvl w:val="0"/>
          <w:numId w:val="27"/>
        </w:numPr>
        <w:rPr>
          <w:rFonts w:asciiTheme="majorBidi" w:hAnsiTheme="majorBidi" w:cstheme="majorBidi"/>
        </w:rPr>
      </w:pPr>
      <w:r w:rsidRPr="00BB58DD">
        <w:rPr>
          <w:rFonts w:asciiTheme="majorBidi" w:hAnsiTheme="majorBidi" w:cstheme="majorBidi"/>
          <w:b/>
          <w:bCs/>
        </w:rPr>
        <w:t>Cart Modal</w:t>
      </w:r>
      <w:r w:rsidRPr="00BB58DD">
        <w:rPr>
          <w:rFonts w:asciiTheme="majorBidi" w:hAnsiTheme="majorBidi" w:cstheme="majorBidi"/>
        </w:rPr>
        <w:t>: Split view (items + summary) with luxury rounded cards.</w:t>
      </w:r>
    </w:p>
    <w:p w14:paraId="7500CF72" w14:textId="77777777" w:rsidR="00103EA9" w:rsidRPr="00BB58DD" w:rsidRDefault="00103EA9" w:rsidP="00103EA9">
      <w:pPr>
        <w:pStyle w:val="ListParagraph"/>
        <w:numPr>
          <w:ilvl w:val="0"/>
          <w:numId w:val="27"/>
        </w:numPr>
        <w:rPr>
          <w:rFonts w:asciiTheme="majorBidi" w:hAnsiTheme="majorBidi" w:cstheme="majorBidi"/>
        </w:rPr>
      </w:pPr>
      <w:r w:rsidRPr="00BB58DD">
        <w:rPr>
          <w:rFonts w:asciiTheme="majorBidi" w:hAnsiTheme="majorBidi" w:cstheme="majorBidi"/>
          <w:b/>
          <w:bCs/>
        </w:rPr>
        <w:t>Wheel Modal</w:t>
      </w:r>
      <w:r w:rsidRPr="00BB58DD">
        <w:rPr>
          <w:rFonts w:asciiTheme="majorBidi" w:hAnsiTheme="majorBidi" w:cstheme="majorBidi"/>
        </w:rPr>
        <w:t>: Centered canvas with pointer and dramatic spin.</w:t>
      </w:r>
    </w:p>
    <w:p w14:paraId="3B234CF6" w14:textId="77777777" w:rsidR="00103EA9" w:rsidRPr="00BB58DD" w:rsidRDefault="00103EA9" w:rsidP="00103EA9">
      <w:pPr>
        <w:pStyle w:val="ListParagraph"/>
        <w:numPr>
          <w:ilvl w:val="0"/>
          <w:numId w:val="27"/>
        </w:numPr>
        <w:rPr>
          <w:rFonts w:asciiTheme="majorBidi" w:hAnsiTheme="majorBidi" w:cstheme="majorBidi"/>
        </w:rPr>
      </w:pPr>
      <w:r w:rsidRPr="00BB58DD">
        <w:rPr>
          <w:rFonts w:asciiTheme="majorBidi" w:hAnsiTheme="majorBidi" w:cstheme="majorBidi"/>
          <w:b/>
          <w:bCs/>
        </w:rPr>
        <w:t>Notification Sidebar</w:t>
      </w:r>
      <w:r w:rsidRPr="00BB58DD">
        <w:rPr>
          <w:rFonts w:asciiTheme="majorBidi" w:hAnsiTheme="majorBidi" w:cstheme="majorBidi"/>
        </w:rPr>
        <w:t>: Slide-in from right.</w:t>
      </w:r>
    </w:p>
    <w:p w14:paraId="544C5FA5" w14:textId="77777777" w:rsidR="00103EA9" w:rsidRPr="00BB58DD" w:rsidRDefault="00103EA9" w:rsidP="00103EA9">
      <w:pPr>
        <w:pStyle w:val="ListParagraph"/>
        <w:numPr>
          <w:ilvl w:val="0"/>
          <w:numId w:val="27"/>
        </w:numPr>
        <w:rPr>
          <w:rFonts w:asciiTheme="majorBidi" w:hAnsiTheme="majorBidi" w:cstheme="majorBidi"/>
        </w:rPr>
      </w:pPr>
      <w:r w:rsidRPr="00BB58DD">
        <w:rPr>
          <w:rFonts w:asciiTheme="majorBidi" w:hAnsiTheme="majorBidi" w:cstheme="majorBidi"/>
          <w:b/>
          <w:bCs/>
        </w:rPr>
        <w:t>Admin Panel</w:t>
      </w:r>
      <w:r w:rsidRPr="00BB58DD">
        <w:rPr>
          <w:rFonts w:asciiTheme="majorBidi" w:hAnsiTheme="majorBidi" w:cstheme="majorBidi"/>
        </w:rPr>
        <w:t>: Dark dashboard with order cards.</w:t>
      </w:r>
    </w:p>
    <w:p w14:paraId="10FE1476" w14:textId="77777777" w:rsidR="00103EA9" w:rsidRPr="00BB58DD" w:rsidRDefault="00103EA9" w:rsidP="00103EA9">
      <w:pPr>
        <w:pStyle w:val="ListParagraph"/>
        <w:rPr>
          <w:rFonts w:asciiTheme="majorBidi" w:hAnsiTheme="majorBidi" w:cstheme="majorBidi"/>
        </w:rPr>
      </w:pPr>
      <w:r w:rsidRPr="00BB58DD">
        <w:rPr>
          <w:rFonts w:asciiTheme="majorBidi" w:hAnsiTheme="majorBidi" w:cstheme="majorBidi"/>
          <w:b/>
          <w:bCs/>
        </w:rPr>
        <w:t>Design Language</w:t>
      </w:r>
      <w:r w:rsidRPr="00BB58DD">
        <w:rPr>
          <w:rFonts w:asciiTheme="majorBidi" w:hAnsiTheme="majorBidi" w:cstheme="majorBidi"/>
        </w:rPr>
        <w:t>:</w:t>
      </w:r>
    </w:p>
    <w:p w14:paraId="7E63AC55" w14:textId="77777777" w:rsidR="00103EA9" w:rsidRPr="00BB58DD" w:rsidRDefault="00103EA9" w:rsidP="00103EA9">
      <w:pPr>
        <w:pStyle w:val="ListParagraph"/>
        <w:numPr>
          <w:ilvl w:val="0"/>
          <w:numId w:val="28"/>
        </w:numPr>
        <w:rPr>
          <w:rFonts w:asciiTheme="majorBidi" w:hAnsiTheme="majorBidi" w:cstheme="majorBidi"/>
        </w:rPr>
      </w:pPr>
      <w:r w:rsidRPr="00BB58DD">
        <w:rPr>
          <w:rFonts w:asciiTheme="majorBidi" w:hAnsiTheme="majorBidi" w:cstheme="majorBidi"/>
        </w:rPr>
        <w:t>Rounded corners (rounded-[2rem] / 3rem).</w:t>
      </w:r>
    </w:p>
    <w:p w14:paraId="50D7454B" w14:textId="77777777" w:rsidR="00103EA9" w:rsidRPr="00BB58DD" w:rsidRDefault="00103EA9" w:rsidP="00103EA9">
      <w:pPr>
        <w:pStyle w:val="ListParagraph"/>
        <w:numPr>
          <w:ilvl w:val="0"/>
          <w:numId w:val="28"/>
        </w:numPr>
        <w:rPr>
          <w:rFonts w:asciiTheme="majorBidi" w:hAnsiTheme="majorBidi" w:cstheme="majorBidi"/>
        </w:rPr>
      </w:pPr>
      <w:r w:rsidRPr="00BB58DD">
        <w:rPr>
          <w:rFonts w:asciiTheme="majorBidi" w:hAnsiTheme="majorBidi" w:cstheme="majorBidi"/>
        </w:rPr>
        <w:t>Glassmorphism on nav.</w:t>
      </w:r>
    </w:p>
    <w:p w14:paraId="6D8A375E" w14:textId="77777777" w:rsidR="00103EA9" w:rsidRPr="00BB58DD" w:rsidRDefault="00103EA9" w:rsidP="00103EA9">
      <w:pPr>
        <w:pStyle w:val="ListParagraph"/>
        <w:numPr>
          <w:ilvl w:val="0"/>
          <w:numId w:val="28"/>
        </w:numPr>
        <w:rPr>
          <w:rFonts w:asciiTheme="majorBidi" w:hAnsiTheme="majorBidi" w:cstheme="majorBidi"/>
        </w:rPr>
      </w:pPr>
      <w:r w:rsidRPr="00BB58DD">
        <w:rPr>
          <w:rFonts w:asciiTheme="majorBidi" w:hAnsiTheme="majorBidi" w:cstheme="majorBidi"/>
        </w:rPr>
        <w:t>Orange (#ea580c) accent color.</w:t>
      </w:r>
    </w:p>
    <w:p w14:paraId="6A7B0B48" w14:textId="77777777" w:rsidR="00103EA9" w:rsidRPr="00BB58DD" w:rsidRDefault="00103EA9" w:rsidP="00103EA9">
      <w:pPr>
        <w:pStyle w:val="ListParagraph"/>
        <w:numPr>
          <w:ilvl w:val="0"/>
          <w:numId w:val="28"/>
        </w:numPr>
        <w:rPr>
          <w:rFonts w:asciiTheme="majorBidi" w:hAnsiTheme="majorBidi" w:cstheme="majorBidi"/>
        </w:rPr>
      </w:pPr>
      <w:r w:rsidRPr="00BB58DD">
        <w:rPr>
          <w:rFonts w:asciiTheme="majorBidi" w:hAnsiTheme="majorBidi" w:cstheme="majorBidi"/>
        </w:rPr>
        <w:t>Heavy use of shadows and hover scales.</w:t>
      </w:r>
    </w:p>
    <w:p w14:paraId="0D6CA5FF" w14:textId="2893AB10" w:rsidR="00103EA9" w:rsidRPr="00BB58DD" w:rsidRDefault="00103EA9" w:rsidP="00103EA9">
      <w:pPr>
        <w:pStyle w:val="Heading2"/>
        <w:rPr>
          <w:rFonts w:asciiTheme="majorBidi" w:hAnsiTheme="majorBidi"/>
          <w:color w:val="000000" w:themeColor="text1"/>
        </w:rPr>
      </w:pPr>
      <w:r w:rsidRPr="00BB58DD">
        <w:rPr>
          <w:rFonts w:asciiTheme="majorBidi" w:hAnsiTheme="majorBidi"/>
          <w:color w:val="000000" w:themeColor="text1"/>
        </w:rPr>
        <w:t xml:space="preserve">5.2 User Experience Flow </w:t>
      </w:r>
    </w:p>
    <w:p w14:paraId="1C28DD23" w14:textId="77777777" w:rsidR="00103EA9" w:rsidRPr="00BB58DD" w:rsidRDefault="00103EA9" w:rsidP="00103EA9">
      <w:pPr>
        <w:pStyle w:val="ListParagraph"/>
        <w:numPr>
          <w:ilvl w:val="0"/>
          <w:numId w:val="29"/>
        </w:numPr>
        <w:rPr>
          <w:rFonts w:asciiTheme="majorBidi" w:hAnsiTheme="majorBidi" w:cstheme="majorBidi"/>
        </w:rPr>
      </w:pPr>
      <w:r w:rsidRPr="00BB58DD">
        <w:rPr>
          <w:rFonts w:asciiTheme="majorBidi" w:hAnsiTheme="majorBidi" w:cstheme="majorBidi"/>
        </w:rPr>
        <w:t>Browse → Search/Filter.</w:t>
      </w:r>
    </w:p>
    <w:p w14:paraId="66B855B7" w14:textId="77777777" w:rsidR="00103EA9" w:rsidRPr="00BB58DD" w:rsidRDefault="00103EA9" w:rsidP="00103EA9">
      <w:pPr>
        <w:pStyle w:val="ListParagraph"/>
        <w:numPr>
          <w:ilvl w:val="0"/>
          <w:numId w:val="29"/>
        </w:numPr>
        <w:rPr>
          <w:rFonts w:asciiTheme="majorBidi" w:hAnsiTheme="majorBidi" w:cstheme="majorBidi"/>
        </w:rPr>
      </w:pPr>
      <w:r w:rsidRPr="00BB58DD">
        <w:rPr>
          <w:rFonts w:asciiTheme="majorBidi" w:hAnsiTheme="majorBidi" w:cstheme="majorBidi"/>
        </w:rPr>
        <w:t xml:space="preserve">Click </w:t>
      </w:r>
      <w:r w:rsidRPr="00BB58DD">
        <w:rPr>
          <w:rFonts w:asciiTheme="majorBidi" w:hAnsiTheme="majorBidi" w:cstheme="majorBidi"/>
          <w:b/>
          <w:bCs/>
        </w:rPr>
        <w:t>Add to Bag</w:t>
      </w:r>
      <w:r w:rsidRPr="00BB58DD">
        <w:rPr>
          <w:rFonts w:asciiTheme="majorBidi" w:hAnsiTheme="majorBidi" w:cstheme="majorBidi"/>
        </w:rPr>
        <w:t xml:space="preserve"> → Fly animation → Notification.</w:t>
      </w:r>
    </w:p>
    <w:p w14:paraId="48BD2AB1" w14:textId="77777777" w:rsidR="00103EA9" w:rsidRPr="00BB58DD" w:rsidRDefault="00103EA9" w:rsidP="00103EA9">
      <w:pPr>
        <w:pStyle w:val="ListParagraph"/>
        <w:numPr>
          <w:ilvl w:val="0"/>
          <w:numId w:val="29"/>
        </w:numPr>
        <w:rPr>
          <w:rFonts w:asciiTheme="majorBidi" w:hAnsiTheme="majorBidi" w:cstheme="majorBidi"/>
        </w:rPr>
      </w:pPr>
      <w:r w:rsidRPr="00BB58DD">
        <w:rPr>
          <w:rFonts w:asciiTheme="majorBidi" w:hAnsiTheme="majorBidi" w:cstheme="majorBidi"/>
        </w:rPr>
        <w:t>Open Cart → Review → Spin Wheel (optional).</w:t>
      </w:r>
    </w:p>
    <w:p w14:paraId="1C1BA0A5" w14:textId="77777777" w:rsidR="00103EA9" w:rsidRPr="00BB58DD" w:rsidRDefault="00103EA9" w:rsidP="00103EA9">
      <w:pPr>
        <w:pStyle w:val="ListParagraph"/>
        <w:numPr>
          <w:ilvl w:val="0"/>
          <w:numId w:val="29"/>
        </w:numPr>
        <w:rPr>
          <w:rFonts w:asciiTheme="majorBidi" w:hAnsiTheme="majorBidi" w:cstheme="majorBidi"/>
        </w:rPr>
      </w:pPr>
      <w:r w:rsidRPr="00BB58DD">
        <w:rPr>
          <w:rFonts w:asciiTheme="majorBidi" w:hAnsiTheme="majorBidi" w:cstheme="majorBidi"/>
        </w:rPr>
        <w:t>Enter details → Place Order → Receipt download.</w:t>
      </w:r>
    </w:p>
    <w:p w14:paraId="6AEE9356" w14:textId="77777777" w:rsidR="00103EA9" w:rsidRPr="00BB58DD" w:rsidRDefault="00103EA9" w:rsidP="00103EA9">
      <w:pPr>
        <w:pStyle w:val="ListParagraph"/>
        <w:numPr>
          <w:ilvl w:val="0"/>
          <w:numId w:val="29"/>
        </w:numPr>
        <w:rPr>
          <w:rFonts w:asciiTheme="majorBidi" w:hAnsiTheme="majorBidi" w:cstheme="majorBidi"/>
        </w:rPr>
      </w:pPr>
      <w:r w:rsidRPr="00BB58DD">
        <w:rPr>
          <w:rFonts w:asciiTheme="majorBidi" w:hAnsiTheme="majorBidi" w:cstheme="majorBidi"/>
        </w:rPr>
        <w:t>Admin flow: Password → Dashboard → Manage orders.</w:t>
      </w:r>
    </w:p>
    <w:p w14:paraId="5D972953" w14:textId="77777777" w:rsidR="00103EA9" w:rsidRPr="00BB58DD" w:rsidRDefault="00103EA9" w:rsidP="00103EA9">
      <w:pPr>
        <w:pStyle w:val="ListParagraph"/>
        <w:rPr>
          <w:rFonts w:asciiTheme="majorBidi" w:hAnsiTheme="majorBidi" w:cstheme="majorBidi"/>
        </w:rPr>
      </w:pPr>
      <w:r w:rsidRPr="00BB58DD">
        <w:rPr>
          <w:rFonts w:asciiTheme="majorBidi" w:hAnsiTheme="majorBidi" w:cstheme="majorBidi"/>
        </w:rPr>
        <w:t>All flows include smooth transitions and loading states where needed.</w:t>
      </w:r>
    </w:p>
    <w:p w14:paraId="5D2E5875" w14:textId="77777777" w:rsidR="00103EA9" w:rsidRPr="00BB58DD" w:rsidRDefault="00103EA9" w:rsidP="00103EA9">
      <w:pPr>
        <w:pStyle w:val="ListParagraph"/>
        <w:rPr>
          <w:rFonts w:asciiTheme="majorBidi" w:hAnsiTheme="majorBidi" w:cstheme="majorBidi"/>
        </w:rPr>
      </w:pPr>
    </w:p>
    <w:p w14:paraId="3B3A7EB4" w14:textId="77777777" w:rsidR="00C14657" w:rsidRPr="00BB58DD" w:rsidRDefault="00C14657" w:rsidP="00C14657">
      <w:pPr>
        <w:jc w:val="center"/>
        <w:rPr>
          <w:rFonts w:asciiTheme="majorBidi" w:hAnsiTheme="majorBidi" w:cstheme="majorBidi"/>
          <w:sz w:val="24"/>
          <w:szCs w:val="24"/>
        </w:rPr>
      </w:pPr>
    </w:p>
    <w:p w14:paraId="120372EE" w14:textId="77777777" w:rsidR="00C14657" w:rsidRPr="00BB58DD" w:rsidRDefault="00C14657" w:rsidP="00C14657">
      <w:pPr>
        <w:jc w:val="center"/>
        <w:rPr>
          <w:rFonts w:asciiTheme="majorBidi" w:hAnsiTheme="majorBidi" w:cstheme="majorBidi"/>
          <w:sz w:val="24"/>
          <w:szCs w:val="24"/>
        </w:rPr>
      </w:pPr>
    </w:p>
    <w:p w14:paraId="690FE11B" w14:textId="77777777" w:rsidR="00C14657" w:rsidRPr="00BB58DD" w:rsidRDefault="00C14657" w:rsidP="00C14657">
      <w:pPr>
        <w:jc w:val="center"/>
        <w:rPr>
          <w:rFonts w:asciiTheme="majorBidi" w:hAnsiTheme="majorBidi" w:cstheme="majorBidi"/>
          <w:sz w:val="24"/>
          <w:szCs w:val="24"/>
        </w:rPr>
      </w:pPr>
    </w:p>
    <w:p w14:paraId="0A3A10B1" w14:textId="77777777" w:rsidR="00C14657" w:rsidRPr="00BB58DD" w:rsidRDefault="00C14657" w:rsidP="00C14657">
      <w:pPr>
        <w:jc w:val="center"/>
        <w:rPr>
          <w:rFonts w:asciiTheme="majorBidi" w:hAnsiTheme="majorBidi" w:cstheme="majorBidi"/>
          <w:sz w:val="24"/>
          <w:szCs w:val="24"/>
        </w:rPr>
      </w:pPr>
    </w:p>
    <w:p w14:paraId="222133A1" w14:textId="77777777" w:rsidR="00C14657" w:rsidRPr="00BB58DD" w:rsidRDefault="00C14657" w:rsidP="00C14657">
      <w:pPr>
        <w:jc w:val="center"/>
        <w:rPr>
          <w:rFonts w:asciiTheme="majorBidi" w:hAnsiTheme="majorBidi" w:cstheme="majorBidi"/>
          <w:sz w:val="24"/>
          <w:szCs w:val="24"/>
        </w:rPr>
      </w:pPr>
    </w:p>
    <w:p w14:paraId="4C2375D0" w14:textId="77777777" w:rsidR="00C14657" w:rsidRPr="00BB58DD" w:rsidRDefault="00C14657" w:rsidP="00C14657">
      <w:pPr>
        <w:jc w:val="center"/>
        <w:rPr>
          <w:rFonts w:asciiTheme="majorBidi" w:hAnsiTheme="majorBidi" w:cstheme="majorBidi"/>
          <w:sz w:val="24"/>
          <w:szCs w:val="24"/>
        </w:rPr>
      </w:pPr>
    </w:p>
    <w:p w14:paraId="454355BE" w14:textId="77777777" w:rsidR="00C14657" w:rsidRPr="00BB58DD" w:rsidRDefault="00C14657" w:rsidP="00C14657">
      <w:pPr>
        <w:jc w:val="center"/>
        <w:rPr>
          <w:rFonts w:asciiTheme="majorBidi" w:hAnsiTheme="majorBidi" w:cstheme="majorBidi"/>
          <w:sz w:val="24"/>
          <w:szCs w:val="24"/>
        </w:rPr>
      </w:pPr>
    </w:p>
    <w:p w14:paraId="1D99BB5B" w14:textId="77777777" w:rsidR="00C14657" w:rsidRPr="00BB58DD" w:rsidRDefault="00C14657" w:rsidP="00C14657">
      <w:pPr>
        <w:jc w:val="center"/>
        <w:rPr>
          <w:rFonts w:asciiTheme="majorBidi" w:hAnsiTheme="majorBidi" w:cstheme="majorBidi"/>
          <w:sz w:val="24"/>
          <w:szCs w:val="24"/>
        </w:rPr>
      </w:pPr>
    </w:p>
    <w:p w14:paraId="21E84006" w14:textId="77777777" w:rsidR="00C14657" w:rsidRPr="00BB58DD" w:rsidRDefault="00C14657" w:rsidP="00C14657">
      <w:pPr>
        <w:jc w:val="center"/>
        <w:rPr>
          <w:rFonts w:asciiTheme="majorBidi" w:hAnsiTheme="majorBidi" w:cstheme="majorBidi"/>
          <w:sz w:val="24"/>
          <w:szCs w:val="24"/>
        </w:rPr>
      </w:pPr>
    </w:p>
    <w:p w14:paraId="63C9D2DA" w14:textId="6CDAFA6F" w:rsidR="00C14657" w:rsidRPr="00BB58DD" w:rsidRDefault="00C14657">
      <w:pPr>
        <w:rPr>
          <w:rFonts w:asciiTheme="majorBidi" w:hAnsiTheme="majorBidi" w:cstheme="majorBidi"/>
          <w:sz w:val="24"/>
          <w:szCs w:val="24"/>
        </w:rPr>
      </w:pPr>
    </w:p>
    <w:p w14:paraId="478BABFB" w14:textId="77777777" w:rsidR="008E7BBD" w:rsidRPr="00BB58DD" w:rsidRDefault="00000000">
      <w:pPr>
        <w:rPr>
          <w:rFonts w:asciiTheme="majorBidi" w:hAnsiTheme="majorBidi" w:cstheme="majorBidi"/>
        </w:rPr>
      </w:pPr>
      <w:r w:rsidRPr="00BB58DD">
        <w:rPr>
          <w:rFonts w:asciiTheme="majorBidi" w:hAnsiTheme="majorBidi" w:cstheme="majorBidi"/>
        </w:rPr>
        <w:br w:type="page"/>
      </w:r>
    </w:p>
    <w:p w14:paraId="54519772" w14:textId="77777777" w:rsidR="008E7BBD" w:rsidRPr="00BB58DD" w:rsidRDefault="00000000">
      <w:pPr>
        <w:pStyle w:val="Heading1"/>
        <w:rPr>
          <w:rFonts w:asciiTheme="majorBidi" w:hAnsiTheme="majorBidi"/>
          <w:color w:val="000000" w:themeColor="text1"/>
          <w:sz w:val="32"/>
          <w:szCs w:val="32"/>
        </w:rPr>
      </w:pPr>
      <w:r w:rsidRPr="00BB58DD">
        <w:rPr>
          <w:rFonts w:asciiTheme="majorBidi" w:hAnsiTheme="majorBidi"/>
          <w:color w:val="000000" w:themeColor="text1"/>
          <w:sz w:val="32"/>
          <w:szCs w:val="32"/>
        </w:rPr>
        <w:lastRenderedPageBreak/>
        <w:t>6. Non-Functional Design</w:t>
      </w:r>
    </w:p>
    <w:p w14:paraId="5268DB48" w14:textId="7D685B05" w:rsidR="00B12CA5" w:rsidRPr="00BB58DD" w:rsidRDefault="00B12CA5" w:rsidP="00B12CA5">
      <w:pPr>
        <w:rPr>
          <w:rFonts w:asciiTheme="majorBidi" w:hAnsiTheme="majorBidi" w:cstheme="majorBidi"/>
          <w:b/>
          <w:bCs/>
        </w:rPr>
      </w:pPr>
      <w:r w:rsidRPr="00BB58DD">
        <w:rPr>
          <w:rFonts w:asciiTheme="majorBidi" w:hAnsiTheme="majorBidi" w:cstheme="majorBidi"/>
          <w:b/>
          <w:bCs/>
        </w:rPr>
        <w:t xml:space="preserve">6.1 Security Architecture </w:t>
      </w:r>
    </w:p>
    <w:p w14:paraId="1BB131CD" w14:textId="77777777" w:rsidR="00B12CA5" w:rsidRPr="00BB58DD" w:rsidRDefault="00B12CA5" w:rsidP="00B12CA5">
      <w:pPr>
        <w:numPr>
          <w:ilvl w:val="0"/>
          <w:numId w:val="30"/>
        </w:numPr>
        <w:rPr>
          <w:rFonts w:asciiTheme="majorBidi" w:hAnsiTheme="majorBidi" w:cstheme="majorBidi"/>
        </w:rPr>
      </w:pPr>
      <w:r w:rsidRPr="00BB58DD">
        <w:rPr>
          <w:rFonts w:asciiTheme="majorBidi" w:hAnsiTheme="majorBidi" w:cstheme="majorBidi"/>
          <w:b/>
          <w:bCs/>
        </w:rPr>
        <w:t>Client-side only</w:t>
      </w:r>
      <w:r w:rsidRPr="00BB58DD">
        <w:rPr>
          <w:rFonts w:asciiTheme="majorBidi" w:hAnsiTheme="majorBidi" w:cstheme="majorBidi"/>
        </w:rPr>
        <w:t>: No real sensitive data stored.</w:t>
      </w:r>
    </w:p>
    <w:p w14:paraId="77D03460" w14:textId="77777777" w:rsidR="00B12CA5" w:rsidRPr="00BB58DD" w:rsidRDefault="00B12CA5" w:rsidP="00B12CA5">
      <w:pPr>
        <w:numPr>
          <w:ilvl w:val="0"/>
          <w:numId w:val="30"/>
        </w:numPr>
        <w:rPr>
          <w:rFonts w:asciiTheme="majorBidi" w:hAnsiTheme="majorBidi" w:cstheme="majorBidi"/>
        </w:rPr>
      </w:pPr>
      <w:r w:rsidRPr="00BB58DD">
        <w:rPr>
          <w:rFonts w:asciiTheme="majorBidi" w:hAnsiTheme="majorBidi" w:cstheme="majorBidi"/>
        </w:rPr>
        <w:t>Admin protected by hardcoded password (1234).</w:t>
      </w:r>
    </w:p>
    <w:p w14:paraId="09763BD7" w14:textId="77777777" w:rsidR="00B12CA5" w:rsidRPr="00BB58DD" w:rsidRDefault="00B12CA5" w:rsidP="00B12CA5">
      <w:pPr>
        <w:numPr>
          <w:ilvl w:val="0"/>
          <w:numId w:val="30"/>
        </w:numPr>
        <w:rPr>
          <w:rFonts w:asciiTheme="majorBidi" w:hAnsiTheme="majorBidi" w:cstheme="majorBidi"/>
        </w:rPr>
      </w:pPr>
      <w:r w:rsidRPr="00BB58DD">
        <w:rPr>
          <w:rFonts w:asciiTheme="majorBidi" w:hAnsiTheme="majorBidi" w:cstheme="majorBidi"/>
        </w:rPr>
        <w:t>Input sanitization for search.</w:t>
      </w:r>
    </w:p>
    <w:p w14:paraId="17E26F6A" w14:textId="77777777" w:rsidR="00B12CA5" w:rsidRPr="00BB58DD" w:rsidRDefault="00B12CA5" w:rsidP="00B12CA5">
      <w:pPr>
        <w:numPr>
          <w:ilvl w:val="0"/>
          <w:numId w:val="30"/>
        </w:numPr>
        <w:rPr>
          <w:rFonts w:asciiTheme="majorBidi" w:hAnsiTheme="majorBidi" w:cstheme="majorBidi"/>
        </w:rPr>
      </w:pPr>
      <w:r w:rsidRPr="00BB58DD">
        <w:rPr>
          <w:rFonts w:asciiTheme="majorBidi" w:hAnsiTheme="majorBidi" w:cstheme="majorBidi"/>
        </w:rPr>
        <w:t>Future recommendations: Proper auth (JWT), rate limiting, HTTPS, input validation.</w:t>
      </w:r>
    </w:p>
    <w:p w14:paraId="64D8F3D9" w14:textId="6A7F16F0" w:rsidR="00B12CA5" w:rsidRPr="00BB58DD" w:rsidRDefault="00B12CA5" w:rsidP="00B12CA5">
      <w:pPr>
        <w:rPr>
          <w:rFonts w:asciiTheme="majorBidi" w:hAnsiTheme="majorBidi" w:cstheme="majorBidi"/>
          <w:b/>
          <w:bCs/>
        </w:rPr>
      </w:pPr>
      <w:r w:rsidRPr="00BB58DD">
        <w:rPr>
          <w:rFonts w:asciiTheme="majorBidi" w:hAnsiTheme="majorBidi" w:cstheme="majorBidi"/>
          <w:b/>
          <w:bCs/>
        </w:rPr>
        <w:t xml:space="preserve">6.2 Performance Tuning </w:t>
      </w:r>
    </w:p>
    <w:p w14:paraId="720FAA77" w14:textId="77777777" w:rsidR="00B12CA5" w:rsidRPr="00BB58DD" w:rsidRDefault="00B12CA5" w:rsidP="00B12CA5">
      <w:pPr>
        <w:numPr>
          <w:ilvl w:val="0"/>
          <w:numId w:val="31"/>
        </w:numPr>
        <w:rPr>
          <w:rFonts w:asciiTheme="majorBidi" w:hAnsiTheme="majorBidi" w:cstheme="majorBidi"/>
        </w:rPr>
      </w:pPr>
      <w:r w:rsidRPr="00BB58DD">
        <w:rPr>
          <w:rFonts w:asciiTheme="majorBidi" w:hAnsiTheme="majorBidi" w:cstheme="majorBidi"/>
        </w:rPr>
        <w:t>Lazy DOM updates.</w:t>
      </w:r>
    </w:p>
    <w:p w14:paraId="5E0B80E1" w14:textId="77777777" w:rsidR="00B12CA5" w:rsidRPr="00BB58DD" w:rsidRDefault="00B12CA5" w:rsidP="00B12CA5">
      <w:pPr>
        <w:numPr>
          <w:ilvl w:val="0"/>
          <w:numId w:val="31"/>
        </w:numPr>
        <w:rPr>
          <w:rFonts w:asciiTheme="majorBidi" w:hAnsiTheme="majorBidi" w:cstheme="majorBidi"/>
        </w:rPr>
      </w:pPr>
      <w:r w:rsidRPr="00BB58DD">
        <w:rPr>
          <w:rFonts w:asciiTheme="majorBidi" w:hAnsiTheme="majorBidi" w:cstheme="majorBidi"/>
        </w:rPr>
        <w:t>Efficient filtering (array methods).</w:t>
      </w:r>
    </w:p>
    <w:p w14:paraId="7A5C1612" w14:textId="77777777" w:rsidR="00B12CA5" w:rsidRPr="00BB58DD" w:rsidRDefault="00B12CA5" w:rsidP="00B12CA5">
      <w:pPr>
        <w:numPr>
          <w:ilvl w:val="0"/>
          <w:numId w:val="31"/>
        </w:numPr>
        <w:rPr>
          <w:rFonts w:asciiTheme="majorBidi" w:hAnsiTheme="majorBidi" w:cstheme="majorBidi"/>
        </w:rPr>
      </w:pPr>
      <w:r w:rsidRPr="00BB58DD">
        <w:rPr>
          <w:rFonts w:asciiTheme="majorBidi" w:hAnsiTheme="majorBidi" w:cstheme="majorBidi"/>
        </w:rPr>
        <w:t>CSS hardware-accelerated animations (transform, opacity).</w:t>
      </w:r>
    </w:p>
    <w:p w14:paraId="39C7A4AE" w14:textId="77777777" w:rsidR="00B12CA5" w:rsidRPr="00BB58DD" w:rsidRDefault="00B12CA5" w:rsidP="00B12CA5">
      <w:pPr>
        <w:numPr>
          <w:ilvl w:val="0"/>
          <w:numId w:val="31"/>
        </w:numPr>
        <w:rPr>
          <w:rFonts w:asciiTheme="majorBidi" w:hAnsiTheme="majorBidi" w:cstheme="majorBidi"/>
        </w:rPr>
      </w:pPr>
      <w:r w:rsidRPr="00BB58DD">
        <w:rPr>
          <w:rFonts w:asciiTheme="majorBidi" w:hAnsiTheme="majorBidi" w:cstheme="majorBidi"/>
        </w:rPr>
        <w:t>Custom lightweight scrollbar.</w:t>
      </w:r>
    </w:p>
    <w:p w14:paraId="3B056FAB" w14:textId="77777777" w:rsidR="00B12CA5" w:rsidRPr="00BB58DD" w:rsidRDefault="00B12CA5" w:rsidP="00B12CA5">
      <w:pPr>
        <w:numPr>
          <w:ilvl w:val="0"/>
          <w:numId w:val="31"/>
        </w:numPr>
        <w:rPr>
          <w:rFonts w:asciiTheme="majorBidi" w:hAnsiTheme="majorBidi" w:cstheme="majorBidi"/>
        </w:rPr>
      </w:pPr>
      <w:r w:rsidRPr="00BB58DD">
        <w:rPr>
          <w:rFonts w:asciiTheme="majorBidi" w:hAnsiTheme="majorBidi" w:cstheme="majorBidi"/>
        </w:rPr>
        <w:t>Canvas drawn once on load.</w:t>
      </w:r>
    </w:p>
    <w:p w14:paraId="5A99BF66" w14:textId="77777777" w:rsidR="00B12CA5" w:rsidRPr="00BB58DD" w:rsidRDefault="00B12CA5" w:rsidP="00B12CA5">
      <w:pPr>
        <w:rPr>
          <w:rFonts w:asciiTheme="majorBidi" w:hAnsiTheme="majorBidi" w:cstheme="majorBidi"/>
        </w:rPr>
      </w:pPr>
      <w:r w:rsidRPr="00BB58DD">
        <w:rPr>
          <w:rFonts w:asciiTheme="majorBidi" w:hAnsiTheme="majorBidi" w:cstheme="majorBidi"/>
          <w:b/>
          <w:bCs/>
        </w:rPr>
        <w:t>Metrics Target</w:t>
      </w:r>
      <w:r w:rsidRPr="00BB58DD">
        <w:rPr>
          <w:rFonts w:asciiTheme="majorBidi" w:hAnsiTheme="majorBidi" w:cstheme="majorBidi"/>
        </w:rPr>
        <w:t>:</w:t>
      </w:r>
    </w:p>
    <w:p w14:paraId="57508272" w14:textId="77777777" w:rsidR="00B12CA5" w:rsidRPr="00BB58DD" w:rsidRDefault="00B12CA5" w:rsidP="00B12CA5">
      <w:pPr>
        <w:numPr>
          <w:ilvl w:val="0"/>
          <w:numId w:val="32"/>
        </w:numPr>
        <w:rPr>
          <w:rFonts w:asciiTheme="majorBidi" w:hAnsiTheme="majorBidi" w:cstheme="majorBidi"/>
        </w:rPr>
      </w:pPr>
      <w:r w:rsidRPr="00BB58DD">
        <w:rPr>
          <w:rFonts w:asciiTheme="majorBidi" w:hAnsiTheme="majorBidi" w:cstheme="majorBidi"/>
        </w:rPr>
        <w:t>Page load &lt; 1.5s.</w:t>
      </w:r>
    </w:p>
    <w:p w14:paraId="46A939D0" w14:textId="77777777" w:rsidR="00B12CA5" w:rsidRPr="00BB58DD" w:rsidRDefault="00B12CA5" w:rsidP="00B12CA5">
      <w:pPr>
        <w:numPr>
          <w:ilvl w:val="0"/>
          <w:numId w:val="32"/>
        </w:numPr>
        <w:rPr>
          <w:rFonts w:asciiTheme="majorBidi" w:hAnsiTheme="majorBidi" w:cstheme="majorBidi"/>
        </w:rPr>
      </w:pPr>
      <w:r w:rsidRPr="00BB58DD">
        <w:rPr>
          <w:rFonts w:asciiTheme="majorBidi" w:hAnsiTheme="majorBidi" w:cstheme="majorBidi"/>
        </w:rPr>
        <w:t>Filter response &lt; 50ms.</w:t>
      </w:r>
    </w:p>
    <w:p w14:paraId="651BB7B4" w14:textId="77777777" w:rsidR="00B12CA5" w:rsidRPr="00BB58DD" w:rsidRDefault="00B12CA5" w:rsidP="00B12CA5">
      <w:pPr>
        <w:numPr>
          <w:ilvl w:val="0"/>
          <w:numId w:val="32"/>
        </w:numPr>
        <w:rPr>
          <w:rFonts w:asciiTheme="majorBidi" w:hAnsiTheme="majorBidi" w:cstheme="majorBidi"/>
        </w:rPr>
      </w:pPr>
      <w:r w:rsidRPr="00BB58DD">
        <w:rPr>
          <w:rFonts w:asciiTheme="majorBidi" w:hAnsiTheme="majorBidi" w:cstheme="majorBidi"/>
        </w:rPr>
        <w:t xml:space="preserve">Spin animation </w:t>
      </w:r>
      <w:proofErr w:type="gramStart"/>
      <w:r w:rsidRPr="00BB58DD">
        <w:rPr>
          <w:rFonts w:asciiTheme="majorBidi" w:hAnsiTheme="majorBidi" w:cstheme="majorBidi"/>
        </w:rPr>
        <w:t>buttery</w:t>
      </w:r>
      <w:proofErr w:type="gramEnd"/>
      <w:r w:rsidRPr="00BB58DD">
        <w:rPr>
          <w:rFonts w:asciiTheme="majorBidi" w:hAnsiTheme="majorBidi" w:cstheme="majorBidi"/>
        </w:rPr>
        <w:t xml:space="preserve"> smooth at 60fps.</w:t>
      </w:r>
    </w:p>
    <w:p w14:paraId="652C74B5" w14:textId="77777777" w:rsidR="008E7BBD" w:rsidRPr="00BB58DD" w:rsidRDefault="00000000">
      <w:pPr>
        <w:rPr>
          <w:rFonts w:asciiTheme="majorBidi" w:hAnsiTheme="majorBidi" w:cstheme="majorBidi"/>
        </w:rPr>
      </w:pPr>
      <w:r w:rsidRPr="00BB58DD">
        <w:rPr>
          <w:rFonts w:asciiTheme="majorBidi" w:hAnsiTheme="majorBidi" w:cstheme="majorBidi"/>
        </w:rPr>
        <w:br w:type="page"/>
      </w:r>
    </w:p>
    <w:p w14:paraId="75862B60" w14:textId="77777777" w:rsidR="008E7BBD" w:rsidRPr="00BB58DD" w:rsidRDefault="00000000">
      <w:pPr>
        <w:pStyle w:val="Heading1"/>
        <w:rPr>
          <w:rFonts w:asciiTheme="majorBidi" w:hAnsiTheme="majorBidi"/>
          <w:color w:val="000000" w:themeColor="text1"/>
          <w:sz w:val="32"/>
          <w:szCs w:val="32"/>
        </w:rPr>
      </w:pPr>
      <w:r w:rsidRPr="00BB58DD">
        <w:rPr>
          <w:rFonts w:asciiTheme="majorBidi" w:hAnsiTheme="majorBidi"/>
          <w:color w:val="000000" w:themeColor="text1"/>
          <w:sz w:val="32"/>
          <w:szCs w:val="32"/>
        </w:rPr>
        <w:lastRenderedPageBreak/>
        <w:t>7. Testing &amp; Quality Assurance</w:t>
      </w:r>
    </w:p>
    <w:p w14:paraId="631F39F8" w14:textId="7D045862" w:rsidR="00B12CA5" w:rsidRPr="00BB58DD" w:rsidRDefault="00B12CA5" w:rsidP="00B12CA5">
      <w:pPr>
        <w:rPr>
          <w:rFonts w:asciiTheme="majorBidi" w:hAnsiTheme="majorBidi" w:cstheme="majorBidi"/>
          <w:color w:val="000000" w:themeColor="text1"/>
          <w:sz w:val="28"/>
          <w:szCs w:val="28"/>
        </w:rPr>
      </w:pPr>
      <w:r w:rsidRPr="00BB58DD">
        <w:rPr>
          <w:rFonts w:asciiTheme="majorBidi" w:hAnsiTheme="majorBidi" w:cstheme="majorBidi"/>
          <w:b/>
          <w:bCs/>
          <w:color w:val="000000" w:themeColor="text1"/>
          <w:sz w:val="28"/>
          <w:szCs w:val="28"/>
        </w:rPr>
        <w:t>Testing Types</w:t>
      </w:r>
      <w:r w:rsidRPr="00BB58DD">
        <w:rPr>
          <w:rFonts w:asciiTheme="majorBidi" w:hAnsiTheme="majorBidi" w:cstheme="majorBidi"/>
          <w:color w:val="000000" w:themeColor="text1"/>
          <w:sz w:val="28"/>
          <w:szCs w:val="28"/>
        </w:rPr>
        <w:t>:</w:t>
      </w:r>
    </w:p>
    <w:p w14:paraId="3FFFD8B4" w14:textId="77777777" w:rsidR="00B12CA5" w:rsidRPr="00BB58DD" w:rsidRDefault="00B12CA5" w:rsidP="00B12CA5">
      <w:pPr>
        <w:numPr>
          <w:ilvl w:val="0"/>
          <w:numId w:val="33"/>
        </w:numPr>
        <w:rPr>
          <w:rFonts w:asciiTheme="majorBidi" w:hAnsiTheme="majorBidi" w:cstheme="majorBidi"/>
          <w:sz w:val="24"/>
          <w:szCs w:val="24"/>
        </w:rPr>
      </w:pPr>
      <w:r w:rsidRPr="00BB58DD">
        <w:rPr>
          <w:rFonts w:asciiTheme="majorBidi" w:hAnsiTheme="majorBidi" w:cstheme="majorBidi"/>
          <w:b/>
          <w:bCs/>
          <w:sz w:val="24"/>
          <w:szCs w:val="24"/>
        </w:rPr>
        <w:t>Unit</w:t>
      </w:r>
      <w:r w:rsidRPr="00BB58DD">
        <w:rPr>
          <w:rFonts w:asciiTheme="majorBidi" w:hAnsiTheme="majorBidi" w:cstheme="majorBidi"/>
          <w:sz w:val="24"/>
          <w:szCs w:val="24"/>
        </w:rPr>
        <w:t>: Individual functions (add to cart, filter, spin result).</w:t>
      </w:r>
    </w:p>
    <w:p w14:paraId="552943A9" w14:textId="77777777" w:rsidR="00B12CA5" w:rsidRPr="00BB58DD" w:rsidRDefault="00B12CA5" w:rsidP="00B12CA5">
      <w:pPr>
        <w:numPr>
          <w:ilvl w:val="0"/>
          <w:numId w:val="33"/>
        </w:numPr>
        <w:rPr>
          <w:rFonts w:asciiTheme="majorBidi" w:hAnsiTheme="majorBidi" w:cstheme="majorBidi"/>
          <w:sz w:val="24"/>
          <w:szCs w:val="24"/>
        </w:rPr>
      </w:pPr>
      <w:r w:rsidRPr="00BB58DD">
        <w:rPr>
          <w:rFonts w:asciiTheme="majorBidi" w:hAnsiTheme="majorBidi" w:cstheme="majorBidi"/>
          <w:b/>
          <w:bCs/>
          <w:sz w:val="24"/>
          <w:szCs w:val="24"/>
        </w:rPr>
        <w:t>Integration</w:t>
      </w:r>
      <w:r w:rsidRPr="00BB58DD">
        <w:rPr>
          <w:rFonts w:asciiTheme="majorBidi" w:hAnsiTheme="majorBidi" w:cstheme="majorBidi"/>
          <w:sz w:val="24"/>
          <w:szCs w:val="24"/>
        </w:rPr>
        <w:t>: Full checkout flow.</w:t>
      </w:r>
    </w:p>
    <w:p w14:paraId="2B15952B" w14:textId="77777777" w:rsidR="00B12CA5" w:rsidRPr="00BB58DD" w:rsidRDefault="00B12CA5" w:rsidP="00B12CA5">
      <w:pPr>
        <w:numPr>
          <w:ilvl w:val="0"/>
          <w:numId w:val="33"/>
        </w:numPr>
        <w:rPr>
          <w:rFonts w:asciiTheme="majorBidi" w:hAnsiTheme="majorBidi" w:cstheme="majorBidi"/>
          <w:sz w:val="24"/>
          <w:szCs w:val="24"/>
        </w:rPr>
      </w:pPr>
      <w:r w:rsidRPr="00BB58DD">
        <w:rPr>
          <w:rFonts w:asciiTheme="majorBidi" w:hAnsiTheme="majorBidi" w:cstheme="majorBidi"/>
          <w:b/>
          <w:bCs/>
          <w:sz w:val="24"/>
          <w:szCs w:val="24"/>
        </w:rPr>
        <w:t>UI/UX</w:t>
      </w:r>
      <w:r w:rsidRPr="00BB58DD">
        <w:rPr>
          <w:rFonts w:asciiTheme="majorBidi" w:hAnsiTheme="majorBidi" w:cstheme="majorBidi"/>
          <w:sz w:val="24"/>
          <w:szCs w:val="24"/>
        </w:rPr>
        <w:t>: Cross-browser (Chrome, Firefox, Safari), responsive (mobile/desktop).</w:t>
      </w:r>
    </w:p>
    <w:p w14:paraId="7608663D" w14:textId="77777777" w:rsidR="00B12CA5" w:rsidRPr="00BB58DD" w:rsidRDefault="00B12CA5" w:rsidP="00B12CA5">
      <w:pPr>
        <w:numPr>
          <w:ilvl w:val="0"/>
          <w:numId w:val="33"/>
        </w:numPr>
        <w:rPr>
          <w:rFonts w:asciiTheme="majorBidi" w:hAnsiTheme="majorBidi" w:cstheme="majorBidi"/>
          <w:sz w:val="24"/>
          <w:szCs w:val="24"/>
        </w:rPr>
      </w:pPr>
      <w:r w:rsidRPr="00BB58DD">
        <w:rPr>
          <w:rFonts w:asciiTheme="majorBidi" w:hAnsiTheme="majorBidi" w:cstheme="majorBidi"/>
          <w:b/>
          <w:bCs/>
          <w:sz w:val="24"/>
          <w:szCs w:val="24"/>
        </w:rPr>
        <w:t>Edge Cases</w:t>
      </w:r>
      <w:r w:rsidRPr="00BB58DD">
        <w:rPr>
          <w:rFonts w:asciiTheme="majorBidi" w:hAnsiTheme="majorBidi" w:cstheme="majorBidi"/>
          <w:sz w:val="24"/>
          <w:szCs w:val="24"/>
        </w:rPr>
        <w:t>: Empty cart, max price filter, 10 spins limit, receipt generation.</w:t>
      </w:r>
    </w:p>
    <w:p w14:paraId="3B472746" w14:textId="77777777" w:rsidR="00B12CA5" w:rsidRPr="00BB58DD" w:rsidRDefault="00B12CA5" w:rsidP="00B12CA5">
      <w:pPr>
        <w:numPr>
          <w:ilvl w:val="0"/>
          <w:numId w:val="33"/>
        </w:numPr>
        <w:rPr>
          <w:rFonts w:asciiTheme="majorBidi" w:hAnsiTheme="majorBidi" w:cstheme="majorBidi"/>
          <w:sz w:val="24"/>
          <w:szCs w:val="24"/>
        </w:rPr>
      </w:pPr>
      <w:r w:rsidRPr="00BB58DD">
        <w:rPr>
          <w:rFonts w:asciiTheme="majorBidi" w:hAnsiTheme="majorBidi" w:cstheme="majorBidi"/>
          <w:b/>
          <w:bCs/>
          <w:sz w:val="24"/>
          <w:szCs w:val="24"/>
        </w:rPr>
        <w:t>Manual</w:t>
      </w:r>
      <w:r w:rsidRPr="00BB58DD">
        <w:rPr>
          <w:rFonts w:asciiTheme="majorBidi" w:hAnsiTheme="majorBidi" w:cstheme="majorBidi"/>
          <w:sz w:val="24"/>
          <w:szCs w:val="24"/>
        </w:rPr>
        <w:t>: Animation smoothness, notification stacking.</w:t>
      </w:r>
    </w:p>
    <w:p w14:paraId="4AF7BB54" w14:textId="1546371D" w:rsidR="00323240" w:rsidRPr="00BB58DD" w:rsidRDefault="00323240">
      <w:pPr>
        <w:rPr>
          <w:rFonts w:asciiTheme="majorBidi" w:hAnsiTheme="majorBidi" w:cstheme="majorBidi"/>
          <w:sz w:val="28"/>
          <w:szCs w:val="28"/>
        </w:rPr>
      </w:pPr>
    </w:p>
    <w:p w14:paraId="6DAF71A7" w14:textId="42637618" w:rsidR="008E7BBD" w:rsidRPr="00BB58DD" w:rsidRDefault="00000000" w:rsidP="00323240">
      <w:pPr>
        <w:pStyle w:val="Heading1"/>
        <w:rPr>
          <w:rFonts w:asciiTheme="majorBidi" w:hAnsiTheme="majorBidi"/>
          <w:color w:val="000000" w:themeColor="text1"/>
          <w:sz w:val="32"/>
          <w:szCs w:val="32"/>
        </w:rPr>
      </w:pPr>
      <w:r w:rsidRPr="00BB58DD">
        <w:rPr>
          <w:rFonts w:asciiTheme="majorBidi" w:hAnsiTheme="majorBidi"/>
          <w:color w:val="000000" w:themeColor="text1"/>
          <w:sz w:val="32"/>
          <w:szCs w:val="32"/>
        </w:rPr>
        <w:t>8. Conclusion &amp; Future Scope</w:t>
      </w:r>
    </w:p>
    <w:p w14:paraId="57E5DB38" w14:textId="77777777" w:rsidR="00B12CA5" w:rsidRPr="00BB58DD" w:rsidRDefault="00B12CA5" w:rsidP="00B12CA5">
      <w:pPr>
        <w:rPr>
          <w:rFonts w:asciiTheme="majorBidi" w:hAnsiTheme="majorBidi" w:cstheme="majorBidi"/>
        </w:rPr>
      </w:pPr>
      <w:r w:rsidRPr="00BB58DD">
        <w:rPr>
          <w:rFonts w:asciiTheme="majorBidi" w:hAnsiTheme="majorBidi" w:cstheme="majorBidi"/>
        </w:rPr>
        <w:t>Luxora successfully delivers a high-fidelity luxury shopping experience in a single HTML file. The design emphasizes delight, performance, and visual polish.</w:t>
      </w:r>
    </w:p>
    <w:p w14:paraId="2817D80D" w14:textId="77777777" w:rsidR="00B12CA5" w:rsidRPr="00BB58DD" w:rsidRDefault="00B12CA5" w:rsidP="00B12CA5">
      <w:pPr>
        <w:rPr>
          <w:rFonts w:asciiTheme="majorBidi" w:hAnsiTheme="majorBidi" w:cstheme="majorBidi"/>
        </w:rPr>
      </w:pPr>
      <w:r w:rsidRPr="00BB58DD">
        <w:rPr>
          <w:rFonts w:asciiTheme="majorBidi" w:hAnsiTheme="majorBidi" w:cstheme="majorBidi"/>
          <w:b/>
          <w:bCs/>
        </w:rPr>
        <w:t>Future Enhancements</w:t>
      </w:r>
      <w:r w:rsidRPr="00BB58DD">
        <w:rPr>
          <w:rFonts w:asciiTheme="majorBidi" w:hAnsiTheme="majorBidi" w:cstheme="majorBidi"/>
        </w:rPr>
        <w:t>:</w:t>
      </w:r>
    </w:p>
    <w:p w14:paraId="35C822FF"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Backend (Node.js/Express + MongoDB/PostgreSQL).</w:t>
      </w:r>
    </w:p>
    <w:p w14:paraId="59F353EC"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Real authentication &amp; user accounts.</w:t>
      </w:r>
    </w:p>
    <w:p w14:paraId="66E762EB"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Payment integration (Stripe).</w:t>
      </w:r>
    </w:p>
    <w:p w14:paraId="55CAB793"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Product management admin.</w:t>
      </w:r>
    </w:p>
    <w:p w14:paraId="5CF152F3"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Wishlist, reviews, and advanced recommendations.</w:t>
      </w:r>
    </w:p>
    <w:p w14:paraId="3108183C"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PWA support for offline capability.</w:t>
      </w:r>
    </w:p>
    <w:p w14:paraId="1E96751D" w14:textId="77777777" w:rsidR="00B12CA5" w:rsidRPr="00BB58DD" w:rsidRDefault="00B12CA5" w:rsidP="00B12CA5">
      <w:pPr>
        <w:numPr>
          <w:ilvl w:val="0"/>
          <w:numId w:val="34"/>
        </w:numPr>
        <w:rPr>
          <w:rFonts w:asciiTheme="majorBidi" w:hAnsiTheme="majorBidi" w:cstheme="majorBidi"/>
        </w:rPr>
      </w:pPr>
      <w:r w:rsidRPr="00BB58DD">
        <w:rPr>
          <w:rFonts w:asciiTheme="majorBidi" w:hAnsiTheme="majorBidi" w:cstheme="majorBidi"/>
        </w:rPr>
        <w:t>Analytics dashboard.</w:t>
      </w:r>
    </w:p>
    <w:p w14:paraId="0D179FAC" w14:textId="77777777" w:rsidR="00B12CA5" w:rsidRPr="00BB58DD" w:rsidRDefault="00B12CA5" w:rsidP="00B12CA5">
      <w:pPr>
        <w:rPr>
          <w:rFonts w:asciiTheme="majorBidi" w:hAnsiTheme="majorBidi" w:cstheme="majorBidi"/>
        </w:rPr>
      </w:pPr>
      <w:r w:rsidRPr="00BB58DD">
        <w:rPr>
          <w:rFonts w:asciiTheme="majorBidi" w:hAnsiTheme="majorBidi" w:cstheme="majorBidi"/>
        </w:rPr>
        <w:t>This SDD provides a solid foundation for scaling Luxora into a full production e-commerce platform.</w:t>
      </w:r>
    </w:p>
    <w:p w14:paraId="746505A3" w14:textId="77777777" w:rsidR="00B12CA5" w:rsidRPr="00BB58DD" w:rsidRDefault="00B12CA5">
      <w:pPr>
        <w:rPr>
          <w:rFonts w:asciiTheme="majorBidi" w:hAnsiTheme="majorBidi" w:cstheme="majorBidi"/>
        </w:rPr>
      </w:pPr>
    </w:p>
    <w:p w14:paraId="5CE528CA" w14:textId="0FC42FA8" w:rsidR="008E7BBD" w:rsidRPr="00BB58DD" w:rsidRDefault="00000000">
      <w:pPr>
        <w:rPr>
          <w:rFonts w:asciiTheme="majorBidi" w:hAnsiTheme="majorBidi" w:cstheme="majorBidi"/>
        </w:rPr>
      </w:pPr>
      <w:r w:rsidRPr="00BB58DD">
        <w:rPr>
          <w:rFonts w:asciiTheme="majorBidi" w:hAnsiTheme="majorBidi" w:cstheme="majorBidi"/>
        </w:rPr>
        <w:br w:type="page"/>
      </w:r>
    </w:p>
    <w:sectPr w:rsidR="008E7BBD" w:rsidRPr="00BB58DD"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1670B" w14:textId="77777777" w:rsidR="00886557" w:rsidRDefault="00886557" w:rsidP="00FB5647">
      <w:pPr>
        <w:spacing w:after="0" w:line="240" w:lineRule="auto"/>
      </w:pPr>
      <w:r>
        <w:separator/>
      </w:r>
    </w:p>
  </w:endnote>
  <w:endnote w:type="continuationSeparator" w:id="0">
    <w:p w14:paraId="00971E9F" w14:textId="77777777" w:rsidR="00886557" w:rsidRDefault="00886557" w:rsidP="00FB5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ld English Text MT">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08168"/>
      <w:docPartObj>
        <w:docPartGallery w:val="Page Numbers (Bottom of Page)"/>
        <w:docPartUnique/>
      </w:docPartObj>
    </w:sdtPr>
    <w:sdtEndPr>
      <w:rPr>
        <w:noProof/>
      </w:rPr>
    </w:sdtEndPr>
    <w:sdtContent>
      <w:p w14:paraId="30971691" w14:textId="7B13FEB1" w:rsidR="00211F4F" w:rsidRDefault="00211F4F">
        <w:pPr>
          <w:pStyle w:val="Footer"/>
          <w:jc w:val="center"/>
        </w:pPr>
        <w:r>
          <w:rPr>
            <w:noProof/>
          </w:rPr>
          <mc:AlternateContent>
            <mc:Choice Requires="wps">
              <w:drawing>
                <wp:inline distT="0" distB="0" distL="0" distR="0" wp14:anchorId="0E3F4542" wp14:editId="23BEA7F9">
                  <wp:extent cx="5467350" cy="45085"/>
                  <wp:effectExtent l="9525" t="9525" r="0" b="2540"/>
                  <wp:docPr id="1282399554"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3696A67"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F499477" w14:textId="56F47406" w:rsidR="00211F4F" w:rsidRDefault="00211F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C0D416" w14:textId="77777777" w:rsidR="00211F4F" w:rsidRDefault="00211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C095" w14:textId="77777777" w:rsidR="00886557" w:rsidRDefault="00886557" w:rsidP="00FB5647">
      <w:pPr>
        <w:spacing w:after="0" w:line="240" w:lineRule="auto"/>
      </w:pPr>
      <w:r>
        <w:separator/>
      </w:r>
    </w:p>
  </w:footnote>
  <w:footnote w:type="continuationSeparator" w:id="0">
    <w:p w14:paraId="08123A04" w14:textId="77777777" w:rsidR="00886557" w:rsidRDefault="00886557" w:rsidP="00FB5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3BA4" w14:textId="43AAD124" w:rsidR="00FB5647" w:rsidRDefault="00000000">
    <w:pPr>
      <w:pBdr>
        <w:left w:val="single" w:sz="12" w:space="11" w:color="4F81BD" w:themeColor="accent1"/>
      </w:pBdr>
      <w:tabs>
        <w:tab w:val="left" w:pos="3620"/>
        <w:tab w:val="left" w:pos="3964"/>
      </w:tabs>
      <w:spacing w:after="0"/>
      <w:rPr>
        <w:rFonts w:asciiTheme="majorHAnsi" w:eastAsiaTheme="majorEastAsia" w:hAnsiTheme="majorHAnsi" w:cstheme="majorBidi"/>
        <w:color w:val="365F91" w:themeColor="accent1" w:themeShade="BF"/>
        <w:sz w:val="26"/>
        <w:szCs w:val="26"/>
      </w:rPr>
    </w:pPr>
    <w:sdt>
      <w:sdtPr>
        <w:rPr>
          <w:rFonts w:asciiTheme="majorBidi" w:eastAsiaTheme="majorEastAsia" w:hAnsiTheme="majorBidi" w:cstheme="majorBidi"/>
          <w:color w:val="365F91" w:themeColor="accent1" w:themeShade="BF"/>
        </w:rPr>
        <w:alias w:val="Title"/>
        <w:tag w:val=""/>
        <w:id w:val="-932208079"/>
        <w:placeholder>
          <w:docPart w:val="72E39F8A02424F349D4629B9F2BEF14C"/>
        </w:placeholder>
        <w:dataBinding w:prefixMappings="xmlns:ns0='http://purl.org/dc/elements/1.1/' xmlns:ns1='http://schemas.openxmlformats.org/package/2006/metadata/core-properties' " w:xpath="/ns1:coreProperties[1]/ns0:title[1]" w:storeItemID="{6C3C8BC8-F283-45AE-878A-BAB7291924A1}"/>
        <w:text/>
      </w:sdtPr>
      <w:sdtContent>
        <w:r w:rsidR="00E67CB6">
          <w:rPr>
            <w:rFonts w:asciiTheme="majorBidi" w:eastAsiaTheme="majorEastAsia" w:hAnsiTheme="majorBidi" w:cstheme="majorBidi"/>
            <w:color w:val="365F91" w:themeColor="accent1" w:themeShade="BF"/>
          </w:rPr>
          <w:t xml:space="preserve">The Islamia University of Bahawalpur                               </w:t>
        </w:r>
        <w:r w:rsidR="007F60F9">
          <w:rPr>
            <w:rFonts w:asciiTheme="majorBidi" w:eastAsiaTheme="majorEastAsia" w:hAnsiTheme="majorBidi" w:cstheme="majorBidi"/>
            <w:color w:val="365F91" w:themeColor="accent1" w:themeShade="BF"/>
          </w:rPr>
          <w:t>E-Commerce Web</w:t>
        </w:r>
        <w:r w:rsidR="00211F4F">
          <w:rPr>
            <w:rFonts w:asciiTheme="majorBidi" w:eastAsiaTheme="majorEastAsia" w:hAnsiTheme="majorBidi" w:cstheme="majorBidi"/>
            <w:color w:val="365F91" w:themeColor="accent1" w:themeShade="BF"/>
          </w:rPr>
          <w:t xml:space="preserve"> Application</w:t>
        </w:r>
        <w:r w:rsidR="00E67CB6">
          <w:rPr>
            <w:rFonts w:asciiTheme="majorBidi" w:eastAsiaTheme="majorEastAsia" w:hAnsiTheme="majorBidi" w:cstheme="majorBidi"/>
            <w:color w:val="365F91" w:themeColor="accent1" w:themeShade="BF"/>
          </w:rPr>
          <w:t xml:space="preserve"> — SDD</w:t>
        </w:r>
      </w:sdtContent>
    </w:sdt>
  </w:p>
  <w:p w14:paraId="6CF767EF" w14:textId="77777777" w:rsidR="00FB5647" w:rsidRDefault="00FB5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33CAB"/>
    <w:multiLevelType w:val="multilevel"/>
    <w:tmpl w:val="592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77BEB"/>
    <w:multiLevelType w:val="multilevel"/>
    <w:tmpl w:val="7234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82BF6"/>
    <w:multiLevelType w:val="multilevel"/>
    <w:tmpl w:val="579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2230B"/>
    <w:multiLevelType w:val="multilevel"/>
    <w:tmpl w:val="2E667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1B538D"/>
    <w:multiLevelType w:val="hybridMultilevel"/>
    <w:tmpl w:val="69E8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B2A4F"/>
    <w:multiLevelType w:val="multilevel"/>
    <w:tmpl w:val="AB96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B0F43"/>
    <w:multiLevelType w:val="hybridMultilevel"/>
    <w:tmpl w:val="32787E3E"/>
    <w:lvl w:ilvl="0" w:tplc="113A198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630174"/>
    <w:multiLevelType w:val="multilevel"/>
    <w:tmpl w:val="DBF8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26277"/>
    <w:multiLevelType w:val="multilevel"/>
    <w:tmpl w:val="663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51174"/>
    <w:multiLevelType w:val="multilevel"/>
    <w:tmpl w:val="A05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A278B"/>
    <w:multiLevelType w:val="multilevel"/>
    <w:tmpl w:val="7F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3135E"/>
    <w:multiLevelType w:val="multilevel"/>
    <w:tmpl w:val="518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B351B"/>
    <w:multiLevelType w:val="multilevel"/>
    <w:tmpl w:val="F2F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8459B"/>
    <w:multiLevelType w:val="multilevel"/>
    <w:tmpl w:val="0D4A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C0465"/>
    <w:multiLevelType w:val="multilevel"/>
    <w:tmpl w:val="732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47535"/>
    <w:multiLevelType w:val="multilevel"/>
    <w:tmpl w:val="715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0153D"/>
    <w:multiLevelType w:val="hybridMultilevel"/>
    <w:tmpl w:val="E644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6371A3"/>
    <w:multiLevelType w:val="multilevel"/>
    <w:tmpl w:val="99C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A19BF"/>
    <w:multiLevelType w:val="multilevel"/>
    <w:tmpl w:val="D3EA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A20076"/>
    <w:multiLevelType w:val="multilevel"/>
    <w:tmpl w:val="A84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358EA"/>
    <w:multiLevelType w:val="multilevel"/>
    <w:tmpl w:val="968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D00A1"/>
    <w:multiLevelType w:val="multilevel"/>
    <w:tmpl w:val="C22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D4110"/>
    <w:multiLevelType w:val="hybridMultilevel"/>
    <w:tmpl w:val="694C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11D0E"/>
    <w:multiLevelType w:val="multilevel"/>
    <w:tmpl w:val="8D30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E0848"/>
    <w:multiLevelType w:val="multilevel"/>
    <w:tmpl w:val="B22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82F68"/>
    <w:multiLevelType w:val="multilevel"/>
    <w:tmpl w:val="BFC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62098"/>
    <w:multiLevelType w:val="multilevel"/>
    <w:tmpl w:val="563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76304"/>
    <w:multiLevelType w:val="hybridMultilevel"/>
    <w:tmpl w:val="ACACA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066008">
    <w:abstractNumId w:val="8"/>
  </w:num>
  <w:num w:numId="2" w16cid:durableId="355812515">
    <w:abstractNumId w:val="6"/>
  </w:num>
  <w:num w:numId="3" w16cid:durableId="1247618465">
    <w:abstractNumId w:val="5"/>
  </w:num>
  <w:num w:numId="4" w16cid:durableId="124735003">
    <w:abstractNumId w:val="4"/>
  </w:num>
  <w:num w:numId="5" w16cid:durableId="1544095431">
    <w:abstractNumId w:val="7"/>
  </w:num>
  <w:num w:numId="6" w16cid:durableId="389960084">
    <w:abstractNumId w:val="3"/>
  </w:num>
  <w:num w:numId="7" w16cid:durableId="2138327262">
    <w:abstractNumId w:val="2"/>
  </w:num>
  <w:num w:numId="8" w16cid:durableId="178930233">
    <w:abstractNumId w:val="1"/>
  </w:num>
  <w:num w:numId="9" w16cid:durableId="1065176196">
    <w:abstractNumId w:val="0"/>
  </w:num>
  <w:num w:numId="10" w16cid:durableId="980891511">
    <w:abstractNumId w:val="13"/>
  </w:num>
  <w:num w:numId="11" w16cid:durableId="1662538957">
    <w:abstractNumId w:val="15"/>
  </w:num>
  <w:num w:numId="12" w16cid:durableId="1110708797">
    <w:abstractNumId w:val="27"/>
  </w:num>
  <w:num w:numId="13" w16cid:durableId="1283536186">
    <w:abstractNumId w:val="10"/>
  </w:num>
  <w:num w:numId="14" w16cid:durableId="1321889479">
    <w:abstractNumId w:val="34"/>
  </w:num>
  <w:num w:numId="15" w16cid:durableId="1823353685">
    <w:abstractNumId w:val="18"/>
  </w:num>
  <w:num w:numId="16" w16cid:durableId="1556042752">
    <w:abstractNumId w:val="25"/>
  </w:num>
  <w:num w:numId="17" w16cid:durableId="1195539796">
    <w:abstractNumId w:val="14"/>
  </w:num>
  <w:num w:numId="18" w16cid:durableId="1904366755">
    <w:abstractNumId w:val="28"/>
  </w:num>
  <w:num w:numId="19" w16cid:durableId="1659726747">
    <w:abstractNumId w:val="16"/>
  </w:num>
  <w:num w:numId="20" w16cid:durableId="1109203717">
    <w:abstractNumId w:val="35"/>
  </w:num>
  <w:num w:numId="21" w16cid:durableId="1605722227">
    <w:abstractNumId w:val="31"/>
  </w:num>
  <w:num w:numId="22" w16cid:durableId="1515336506">
    <w:abstractNumId w:val="36"/>
  </w:num>
  <w:num w:numId="23" w16cid:durableId="610862034">
    <w:abstractNumId w:val="26"/>
  </w:num>
  <w:num w:numId="24" w16cid:durableId="2057241334">
    <w:abstractNumId w:val="11"/>
  </w:num>
  <w:num w:numId="25" w16cid:durableId="727799479">
    <w:abstractNumId w:val="32"/>
  </w:num>
  <w:num w:numId="26" w16cid:durableId="182598861">
    <w:abstractNumId w:val="30"/>
  </w:num>
  <w:num w:numId="27" w16cid:durableId="840389278">
    <w:abstractNumId w:val="19"/>
  </w:num>
  <w:num w:numId="28" w16cid:durableId="1446271559">
    <w:abstractNumId w:val="20"/>
  </w:num>
  <w:num w:numId="29" w16cid:durableId="723993513">
    <w:abstractNumId w:val="12"/>
  </w:num>
  <w:num w:numId="30" w16cid:durableId="557597161">
    <w:abstractNumId w:val="17"/>
  </w:num>
  <w:num w:numId="31" w16cid:durableId="793911670">
    <w:abstractNumId w:val="21"/>
  </w:num>
  <w:num w:numId="32" w16cid:durableId="1501966791">
    <w:abstractNumId w:val="33"/>
  </w:num>
  <w:num w:numId="33" w16cid:durableId="990131995">
    <w:abstractNumId w:val="24"/>
  </w:num>
  <w:num w:numId="34" w16cid:durableId="1804931951">
    <w:abstractNumId w:val="29"/>
  </w:num>
  <w:num w:numId="35" w16cid:durableId="487552626">
    <w:abstractNumId w:val="23"/>
  </w:num>
  <w:num w:numId="36" w16cid:durableId="238028420">
    <w:abstractNumId w:val="9"/>
  </w:num>
  <w:num w:numId="37" w16cid:durableId="6051165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EA9"/>
    <w:rsid w:val="0015074B"/>
    <w:rsid w:val="00211F4F"/>
    <w:rsid w:val="00277DDF"/>
    <w:rsid w:val="0029639D"/>
    <w:rsid w:val="002A038A"/>
    <w:rsid w:val="002E79F2"/>
    <w:rsid w:val="00323240"/>
    <w:rsid w:val="003263D1"/>
    <w:rsid w:val="00326F90"/>
    <w:rsid w:val="00386C28"/>
    <w:rsid w:val="00416B06"/>
    <w:rsid w:val="0043001A"/>
    <w:rsid w:val="005A4CAF"/>
    <w:rsid w:val="00672BAC"/>
    <w:rsid w:val="00773560"/>
    <w:rsid w:val="007F60F9"/>
    <w:rsid w:val="00886557"/>
    <w:rsid w:val="008E7BBD"/>
    <w:rsid w:val="008F001E"/>
    <w:rsid w:val="009C26C3"/>
    <w:rsid w:val="009E1C78"/>
    <w:rsid w:val="00A227B7"/>
    <w:rsid w:val="00AA1D8D"/>
    <w:rsid w:val="00B12CA5"/>
    <w:rsid w:val="00B47730"/>
    <w:rsid w:val="00BB58DD"/>
    <w:rsid w:val="00C14657"/>
    <w:rsid w:val="00C5531B"/>
    <w:rsid w:val="00CB0664"/>
    <w:rsid w:val="00CF03D3"/>
    <w:rsid w:val="00D72EBD"/>
    <w:rsid w:val="00E67CB6"/>
    <w:rsid w:val="00EE19A9"/>
    <w:rsid w:val="00FB5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CEDD5"/>
  <w14:defaultImageDpi w14:val="300"/>
  <w15:docId w15:val="{375F946C-3DEA-4C63-8432-0785ADCD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72B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E39F8A02424F349D4629B9F2BEF14C"/>
        <w:category>
          <w:name w:val="General"/>
          <w:gallery w:val="placeholder"/>
        </w:category>
        <w:types>
          <w:type w:val="bbPlcHdr"/>
        </w:types>
        <w:behaviors>
          <w:behavior w:val="content"/>
        </w:behaviors>
        <w:guid w:val="{BF02C210-CDDA-4F52-A19E-DF02246ED119}"/>
      </w:docPartPr>
      <w:docPartBody>
        <w:p w:rsidR="000E4882" w:rsidRDefault="005C7FE8" w:rsidP="005C7FE8">
          <w:pPr>
            <w:pStyle w:val="72E39F8A02424F349D4629B9F2BEF14C"/>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ld English Text MT">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E8"/>
    <w:rsid w:val="0009793B"/>
    <w:rsid w:val="000E4882"/>
    <w:rsid w:val="0017152C"/>
    <w:rsid w:val="00277DDF"/>
    <w:rsid w:val="002F0F16"/>
    <w:rsid w:val="00386C28"/>
    <w:rsid w:val="0043001A"/>
    <w:rsid w:val="00562609"/>
    <w:rsid w:val="005C7FE8"/>
    <w:rsid w:val="00A227B7"/>
    <w:rsid w:val="00D31F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E39F8A02424F349D4629B9F2BEF14C">
    <w:name w:val="72E39F8A02424F349D4629B9F2BEF14C"/>
    <w:rsid w:val="005C7F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The Islamia University of Bahawalpur                                         E-Commerce Website — SDD</vt:lpstr>
    </vt:vector>
  </TitlesOfParts>
  <Manager/>
  <Company/>
  <LinksUpToDate>false</LinksUpToDate>
  <CharactersWithSpaces>12304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Islamia University of Bahawalpur                               E-Commerce Web Application — SDD</dc:title>
  <dc:subject/>
  <dc:creator>python-docx</dc:creator>
  <cp:keywords/>
  <dc:description>generated by python-docx</dc:description>
  <cp:lastModifiedBy>Anon</cp:lastModifiedBy>
  <cp:revision>4</cp:revision>
  <dcterms:created xsi:type="dcterms:W3CDTF">2026-05-17T08:11:00Z</dcterms:created>
  <dcterms:modified xsi:type="dcterms:W3CDTF">2026-05-17T08:37:00Z</dcterms:modified>
  <cp:category/>
</cp:coreProperties>
</file>